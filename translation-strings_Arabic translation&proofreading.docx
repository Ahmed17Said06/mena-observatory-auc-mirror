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1B65B" w14:textId="77777777" w:rsidR="00900C61" w:rsidRDefault="00000000">
      <w:pPr>
        <w:pStyle w:val="Heading1"/>
      </w:pPr>
      <w:r>
        <w:rPr>
          <w:color w:val="1F396B"/>
        </w:rPr>
        <w:t>MENA Observatory — Translation Strings</w:t>
      </w:r>
    </w:p>
    <w:p w14:paraId="0578096A" w14:textId="751128EA" w:rsidR="00900C61" w:rsidRDefault="00000000" w:rsidP="008021A7">
      <w:r>
        <w:rPr>
          <w:i/>
        </w:rPr>
        <w:t>For translation team use.  Column A = translation key (do not translate).  Column B = English text (source).  Column C = Arabic translation (fill in blank cells).</w:t>
      </w:r>
    </w:p>
    <w:p w14:paraId="690DDF67" w14:textId="77777777" w:rsidR="00900C61" w:rsidRPr="008021A7" w:rsidRDefault="00000000">
      <w:pPr>
        <w:rPr>
          <w:b/>
          <w:bCs/>
        </w:rPr>
      </w:pPr>
      <w:r w:rsidRPr="008021A7">
        <w:rPr>
          <w:b/>
          <w:bCs/>
        </w:rPr>
        <w:t xml:space="preserve">**For translation team </w:t>
      </w:r>
      <w:proofErr w:type="gramStart"/>
      <w:r w:rsidRPr="008021A7">
        <w:rPr>
          <w:b/>
          <w:bCs/>
        </w:rPr>
        <w:t>use.*</w:t>
      </w:r>
      <w:proofErr w:type="gramEnd"/>
      <w:r w:rsidRPr="008021A7">
        <w:rPr>
          <w:b/>
          <w:bCs/>
        </w:rPr>
        <w:t>*</w:t>
      </w:r>
    </w:p>
    <w:p w14:paraId="54405F96" w14:textId="2AB97D08" w:rsidR="00900C61" w:rsidRDefault="00000000">
      <w:pPr>
        <w:pStyle w:val="ListBullet"/>
      </w:pPr>
      <w:r>
        <w:rPr>
          <w:sz w:val="20"/>
        </w:rPr>
        <w:t xml:space="preserve">**Column A** = </w:t>
      </w:r>
      <w:r w:rsidR="008021A7">
        <w:rPr>
          <w:sz w:val="20"/>
        </w:rPr>
        <w:t>English text (source)</w:t>
      </w:r>
    </w:p>
    <w:p w14:paraId="25EF5A31" w14:textId="77777777" w:rsidR="008021A7" w:rsidRDefault="00000000" w:rsidP="008021A7">
      <w:pPr>
        <w:pStyle w:val="ListBullet"/>
      </w:pPr>
      <w:r>
        <w:rPr>
          <w:sz w:val="20"/>
        </w:rPr>
        <w:t xml:space="preserve">**Column B** = </w:t>
      </w:r>
      <w:r w:rsidR="008021A7">
        <w:rPr>
          <w:sz w:val="20"/>
        </w:rPr>
        <w:t>Arabic translation (fill in blank cells)</w:t>
      </w:r>
    </w:p>
    <w:p w14:paraId="17905811" w14:textId="77777777" w:rsidR="008021A7" w:rsidRDefault="008021A7" w:rsidP="008021A7">
      <w:pPr>
        <w:pStyle w:val="ListBullet"/>
        <w:numPr>
          <w:ilvl w:val="0"/>
          <w:numId w:val="0"/>
        </w:numPr>
        <w:ind w:left="360"/>
        <w:rPr>
          <w:sz w:val="20"/>
        </w:rPr>
      </w:pPr>
    </w:p>
    <w:p w14:paraId="7C511D33" w14:textId="117D8628" w:rsidR="00900C61" w:rsidRDefault="00000000" w:rsidP="008021A7">
      <w:pPr>
        <w:pStyle w:val="ListBullet"/>
        <w:numPr>
          <w:ilvl w:val="0"/>
          <w:numId w:val="0"/>
        </w:numPr>
        <w:ind w:left="360"/>
      </w:pPr>
      <w:r w:rsidRPr="008021A7">
        <w:rPr>
          <w:sz w:val="20"/>
        </w:rPr>
        <w:t>There are two types of strings:</w:t>
      </w:r>
    </w:p>
    <w:p w14:paraId="6546A269" w14:textId="77777777" w:rsidR="00900C61" w:rsidRDefault="00000000">
      <w:pPr>
        <w:pStyle w:val="Heading2"/>
      </w:pPr>
      <w:r>
        <w:rPr>
          <w:color w:val="2E74B5"/>
        </w:rPr>
        <w:t>PART 1 — @lang Translation Keys</w:t>
      </w:r>
    </w:p>
    <w:p w14:paraId="3CB051FA" w14:textId="77777777" w:rsidR="00900C61" w:rsidRDefault="00000000">
      <w:r>
        <w:rPr>
          <w:sz w:val="20"/>
        </w:rPr>
        <w:t>### Navigation</w:t>
      </w:r>
    </w:p>
    <w:tbl>
      <w:tblPr>
        <w:tblStyle w:val="TableGrid"/>
        <w:tblW w:w="9688" w:type="dxa"/>
        <w:tblLook w:val="04A0" w:firstRow="1" w:lastRow="0" w:firstColumn="1" w:lastColumn="0" w:noHBand="0" w:noVBand="1"/>
      </w:tblPr>
      <w:tblGrid>
        <w:gridCol w:w="4844"/>
        <w:gridCol w:w="4844"/>
      </w:tblGrid>
      <w:tr w:rsidR="008021A7" w14:paraId="787AA535" w14:textId="77777777" w:rsidTr="008021A7">
        <w:trPr>
          <w:trHeight w:val="244"/>
        </w:trPr>
        <w:tc>
          <w:tcPr>
            <w:tcW w:w="4844" w:type="dxa"/>
            <w:shd w:val="clear" w:color="auto" w:fill="2E74B5"/>
          </w:tcPr>
          <w:p w14:paraId="32BB2E66" w14:textId="77777777" w:rsidR="008021A7" w:rsidRDefault="008021A7">
            <w:pPr>
              <w:jc w:val="center"/>
            </w:pPr>
            <w:r>
              <w:rPr>
                <w:b/>
                <w:color w:val="FFFFFF"/>
                <w:sz w:val="20"/>
              </w:rPr>
              <w:t>English</w:t>
            </w:r>
          </w:p>
        </w:tc>
        <w:tc>
          <w:tcPr>
            <w:tcW w:w="4844" w:type="dxa"/>
            <w:shd w:val="clear" w:color="auto" w:fill="2E74B5"/>
          </w:tcPr>
          <w:p w14:paraId="51EFD2E6" w14:textId="77777777" w:rsidR="008021A7" w:rsidRDefault="008021A7">
            <w:pPr>
              <w:jc w:val="center"/>
            </w:pPr>
            <w:r>
              <w:rPr>
                <w:b/>
                <w:color w:val="FFFFFF"/>
                <w:sz w:val="20"/>
              </w:rPr>
              <w:t>Arabic (current)</w:t>
            </w:r>
          </w:p>
        </w:tc>
      </w:tr>
      <w:tr w:rsidR="008021A7" w14:paraId="3AA76E62" w14:textId="77777777" w:rsidTr="008021A7">
        <w:trPr>
          <w:trHeight w:val="255"/>
        </w:trPr>
        <w:tc>
          <w:tcPr>
            <w:tcW w:w="4844" w:type="dxa"/>
            <w:shd w:val="clear" w:color="auto" w:fill="F2F7FD"/>
          </w:tcPr>
          <w:p w14:paraId="4A354FED" w14:textId="77777777" w:rsidR="008021A7" w:rsidRDefault="008021A7">
            <w:r>
              <w:rPr>
                <w:sz w:val="20"/>
              </w:rPr>
              <w:t>About Us</w:t>
            </w:r>
          </w:p>
        </w:tc>
        <w:tc>
          <w:tcPr>
            <w:tcW w:w="4844" w:type="dxa"/>
            <w:shd w:val="clear" w:color="auto" w:fill="F2F7FD"/>
          </w:tcPr>
          <w:p w14:paraId="7A481701" w14:textId="77777777" w:rsidR="008021A7" w:rsidRDefault="008021A7" w:rsidP="00713947">
            <w:pPr>
              <w:bidi/>
            </w:pPr>
            <w:proofErr w:type="spellStart"/>
            <w:r>
              <w:rPr>
                <w:sz w:val="20"/>
              </w:rPr>
              <w:t>معلومات</w:t>
            </w:r>
            <w:proofErr w:type="spellEnd"/>
            <w:r>
              <w:rPr>
                <w:sz w:val="20"/>
              </w:rPr>
              <w:t xml:space="preserve"> </w:t>
            </w:r>
            <w:proofErr w:type="spellStart"/>
            <w:r>
              <w:rPr>
                <w:sz w:val="20"/>
              </w:rPr>
              <w:t>عنا</w:t>
            </w:r>
            <w:proofErr w:type="spellEnd"/>
          </w:p>
        </w:tc>
      </w:tr>
      <w:tr w:rsidR="008021A7" w14:paraId="5D4B5ED1" w14:textId="77777777" w:rsidTr="008021A7">
        <w:trPr>
          <w:trHeight w:val="244"/>
        </w:trPr>
        <w:tc>
          <w:tcPr>
            <w:tcW w:w="4844" w:type="dxa"/>
            <w:shd w:val="clear" w:color="auto" w:fill="FFFFFF"/>
          </w:tcPr>
          <w:p w14:paraId="47C95095" w14:textId="77777777" w:rsidR="008021A7" w:rsidRDefault="008021A7">
            <w:r>
              <w:rPr>
                <w:sz w:val="20"/>
              </w:rPr>
              <w:t>Knowledge Hub</w:t>
            </w:r>
          </w:p>
        </w:tc>
        <w:tc>
          <w:tcPr>
            <w:tcW w:w="4844" w:type="dxa"/>
            <w:shd w:val="clear" w:color="auto" w:fill="FFFFFF"/>
          </w:tcPr>
          <w:p w14:paraId="1125416B" w14:textId="77777777" w:rsidR="008021A7" w:rsidRDefault="008021A7" w:rsidP="00713947">
            <w:pPr>
              <w:bidi/>
            </w:pPr>
            <w:proofErr w:type="spellStart"/>
            <w:r>
              <w:rPr>
                <w:sz w:val="20"/>
              </w:rPr>
              <w:t>مركز</w:t>
            </w:r>
            <w:proofErr w:type="spellEnd"/>
            <w:r>
              <w:rPr>
                <w:sz w:val="20"/>
              </w:rPr>
              <w:t xml:space="preserve"> </w:t>
            </w:r>
            <w:proofErr w:type="spellStart"/>
            <w:r>
              <w:rPr>
                <w:sz w:val="20"/>
              </w:rPr>
              <w:t>المعرفة</w:t>
            </w:r>
            <w:proofErr w:type="spellEnd"/>
          </w:p>
        </w:tc>
      </w:tr>
      <w:tr w:rsidR="008021A7" w14:paraId="2F48794C" w14:textId="77777777" w:rsidTr="008021A7">
        <w:trPr>
          <w:trHeight w:val="255"/>
        </w:trPr>
        <w:tc>
          <w:tcPr>
            <w:tcW w:w="4844" w:type="dxa"/>
            <w:shd w:val="clear" w:color="auto" w:fill="F2F7FD"/>
          </w:tcPr>
          <w:p w14:paraId="0F6F9AC6" w14:textId="77777777" w:rsidR="008021A7" w:rsidRDefault="008021A7">
            <w:r>
              <w:rPr>
                <w:sz w:val="20"/>
              </w:rPr>
              <w:t>Observatory Outputs</w:t>
            </w:r>
          </w:p>
        </w:tc>
        <w:tc>
          <w:tcPr>
            <w:tcW w:w="4844" w:type="dxa"/>
            <w:shd w:val="clear" w:color="auto" w:fill="F2F7FD"/>
          </w:tcPr>
          <w:p w14:paraId="47916124" w14:textId="77777777" w:rsidR="008021A7" w:rsidRDefault="008021A7" w:rsidP="00713947">
            <w:pPr>
              <w:bidi/>
            </w:pPr>
            <w:proofErr w:type="spellStart"/>
            <w:r>
              <w:rPr>
                <w:sz w:val="20"/>
              </w:rPr>
              <w:t>مخرجات</w:t>
            </w:r>
            <w:proofErr w:type="spellEnd"/>
            <w:r>
              <w:rPr>
                <w:sz w:val="20"/>
              </w:rPr>
              <w:t xml:space="preserve"> </w:t>
            </w:r>
            <w:proofErr w:type="spellStart"/>
            <w:r>
              <w:rPr>
                <w:sz w:val="20"/>
              </w:rPr>
              <w:t>المرصد</w:t>
            </w:r>
            <w:proofErr w:type="spellEnd"/>
          </w:p>
        </w:tc>
      </w:tr>
      <w:tr w:rsidR="008021A7" w14:paraId="773F94B6" w14:textId="77777777" w:rsidTr="008021A7">
        <w:trPr>
          <w:trHeight w:val="244"/>
        </w:trPr>
        <w:tc>
          <w:tcPr>
            <w:tcW w:w="4844" w:type="dxa"/>
            <w:shd w:val="clear" w:color="auto" w:fill="FFFFFF"/>
          </w:tcPr>
          <w:p w14:paraId="70EEDD36" w14:textId="77777777" w:rsidR="008021A7" w:rsidRDefault="008021A7">
            <w:r>
              <w:rPr>
                <w:sz w:val="20"/>
              </w:rPr>
              <w:t>AI Indices</w:t>
            </w:r>
          </w:p>
        </w:tc>
        <w:tc>
          <w:tcPr>
            <w:tcW w:w="4844" w:type="dxa"/>
            <w:shd w:val="clear" w:color="auto" w:fill="FFFFFF"/>
          </w:tcPr>
          <w:p w14:paraId="16A94819" w14:textId="77777777" w:rsidR="008021A7" w:rsidRDefault="008021A7" w:rsidP="00713947">
            <w:pPr>
              <w:bidi/>
            </w:pPr>
            <w:proofErr w:type="spellStart"/>
            <w:r>
              <w:rPr>
                <w:sz w:val="20"/>
              </w:rPr>
              <w:t>مؤشرات</w:t>
            </w:r>
            <w:proofErr w:type="spellEnd"/>
            <w:r>
              <w:rPr>
                <w:sz w:val="20"/>
              </w:rPr>
              <w:t xml:space="preserve"> </w:t>
            </w:r>
            <w:proofErr w:type="spellStart"/>
            <w:r>
              <w:rPr>
                <w:sz w:val="20"/>
              </w:rPr>
              <w:t>الذكاء</w:t>
            </w:r>
            <w:proofErr w:type="spellEnd"/>
            <w:r>
              <w:rPr>
                <w:sz w:val="20"/>
              </w:rPr>
              <w:t xml:space="preserve"> </w:t>
            </w:r>
            <w:proofErr w:type="spellStart"/>
            <w:r>
              <w:rPr>
                <w:sz w:val="20"/>
              </w:rPr>
              <w:t>الاصطناعي</w:t>
            </w:r>
            <w:proofErr w:type="spellEnd"/>
          </w:p>
        </w:tc>
      </w:tr>
      <w:tr w:rsidR="008021A7" w14:paraId="0ECF67D1" w14:textId="77777777" w:rsidTr="008021A7">
        <w:trPr>
          <w:trHeight w:val="255"/>
        </w:trPr>
        <w:tc>
          <w:tcPr>
            <w:tcW w:w="4844" w:type="dxa"/>
            <w:shd w:val="clear" w:color="auto" w:fill="F2F7FD"/>
          </w:tcPr>
          <w:p w14:paraId="6E1D36AD" w14:textId="77777777" w:rsidR="008021A7" w:rsidRDefault="008021A7">
            <w:r>
              <w:rPr>
                <w:sz w:val="20"/>
              </w:rPr>
              <w:t>News &amp; Events</w:t>
            </w:r>
          </w:p>
        </w:tc>
        <w:tc>
          <w:tcPr>
            <w:tcW w:w="4844" w:type="dxa"/>
            <w:shd w:val="clear" w:color="auto" w:fill="F2F7FD"/>
          </w:tcPr>
          <w:p w14:paraId="71C78893" w14:textId="77777777" w:rsidR="008021A7" w:rsidRDefault="008021A7" w:rsidP="00713947">
            <w:pPr>
              <w:bidi/>
              <w:rPr>
                <w:rtl/>
                <w:lang w:bidi="ar-EG"/>
              </w:rPr>
            </w:pPr>
            <w:proofErr w:type="spellStart"/>
            <w:r>
              <w:rPr>
                <w:sz w:val="20"/>
              </w:rPr>
              <w:t>أخبار</w:t>
            </w:r>
            <w:proofErr w:type="spellEnd"/>
            <w:r>
              <w:rPr>
                <w:sz w:val="20"/>
              </w:rPr>
              <w:t xml:space="preserve"> </w:t>
            </w:r>
            <w:proofErr w:type="spellStart"/>
            <w:r>
              <w:rPr>
                <w:sz w:val="20"/>
              </w:rPr>
              <w:t>وفعاليات</w:t>
            </w:r>
            <w:proofErr w:type="spellEnd"/>
          </w:p>
        </w:tc>
      </w:tr>
      <w:tr w:rsidR="008021A7" w14:paraId="486A9B11" w14:textId="77777777" w:rsidTr="008021A7">
        <w:trPr>
          <w:trHeight w:val="244"/>
        </w:trPr>
        <w:tc>
          <w:tcPr>
            <w:tcW w:w="4844" w:type="dxa"/>
            <w:shd w:val="clear" w:color="auto" w:fill="FFFFFF"/>
          </w:tcPr>
          <w:p w14:paraId="1B2577D1" w14:textId="77777777" w:rsidR="008021A7" w:rsidRDefault="008021A7">
            <w:r>
              <w:rPr>
                <w:sz w:val="20"/>
              </w:rPr>
              <w:t>Community</w:t>
            </w:r>
          </w:p>
        </w:tc>
        <w:tc>
          <w:tcPr>
            <w:tcW w:w="4844" w:type="dxa"/>
            <w:shd w:val="clear" w:color="auto" w:fill="FFFFFF"/>
          </w:tcPr>
          <w:p w14:paraId="0772566F" w14:textId="77777777" w:rsidR="008021A7" w:rsidRDefault="008021A7" w:rsidP="00713947">
            <w:pPr>
              <w:bidi/>
            </w:pPr>
            <w:proofErr w:type="spellStart"/>
            <w:r>
              <w:rPr>
                <w:sz w:val="20"/>
              </w:rPr>
              <w:t>مجتمعنا</w:t>
            </w:r>
            <w:proofErr w:type="spellEnd"/>
          </w:p>
        </w:tc>
      </w:tr>
      <w:tr w:rsidR="008021A7" w14:paraId="3BE00EEE" w14:textId="77777777" w:rsidTr="008021A7">
        <w:trPr>
          <w:trHeight w:val="255"/>
        </w:trPr>
        <w:tc>
          <w:tcPr>
            <w:tcW w:w="4844" w:type="dxa"/>
            <w:shd w:val="clear" w:color="auto" w:fill="F2F7FD"/>
          </w:tcPr>
          <w:p w14:paraId="70421139" w14:textId="77777777" w:rsidR="008021A7" w:rsidRDefault="008021A7">
            <w:r>
              <w:rPr>
                <w:sz w:val="20"/>
              </w:rPr>
              <w:t>People</w:t>
            </w:r>
          </w:p>
        </w:tc>
        <w:tc>
          <w:tcPr>
            <w:tcW w:w="4844" w:type="dxa"/>
            <w:shd w:val="clear" w:color="auto" w:fill="F2F7FD"/>
          </w:tcPr>
          <w:p w14:paraId="319BAA46" w14:textId="2E7B1AAB" w:rsidR="008021A7" w:rsidRDefault="00E63B75" w:rsidP="00713947">
            <w:pPr>
              <w:bidi/>
            </w:pPr>
            <w:r>
              <w:rPr>
                <w:rFonts w:hint="cs"/>
                <w:sz w:val="20"/>
                <w:rtl/>
                <w:lang w:bidi="ar-EG"/>
              </w:rPr>
              <w:t>الأ</w:t>
            </w:r>
            <w:proofErr w:type="spellStart"/>
            <w:r>
              <w:rPr>
                <w:sz w:val="20"/>
              </w:rPr>
              <w:t>فراد</w:t>
            </w:r>
            <w:proofErr w:type="spellEnd"/>
          </w:p>
        </w:tc>
      </w:tr>
      <w:tr w:rsidR="008021A7" w14:paraId="5CDF9A1B" w14:textId="77777777" w:rsidTr="008021A7">
        <w:trPr>
          <w:trHeight w:val="244"/>
        </w:trPr>
        <w:tc>
          <w:tcPr>
            <w:tcW w:w="4844" w:type="dxa"/>
            <w:shd w:val="clear" w:color="auto" w:fill="FFFFFF"/>
          </w:tcPr>
          <w:p w14:paraId="0CF64024" w14:textId="77777777" w:rsidR="008021A7" w:rsidRDefault="008021A7">
            <w:r>
              <w:rPr>
                <w:sz w:val="20"/>
              </w:rPr>
              <w:t>Partners</w:t>
            </w:r>
          </w:p>
        </w:tc>
        <w:tc>
          <w:tcPr>
            <w:tcW w:w="4844" w:type="dxa"/>
            <w:shd w:val="clear" w:color="auto" w:fill="FFFFFF"/>
          </w:tcPr>
          <w:p w14:paraId="5E0765F7" w14:textId="77777777" w:rsidR="008021A7" w:rsidRDefault="008021A7" w:rsidP="00713947">
            <w:pPr>
              <w:bidi/>
              <w:rPr>
                <w:rtl/>
                <w:lang w:bidi="ar-EG"/>
              </w:rPr>
            </w:pPr>
            <w:proofErr w:type="spellStart"/>
            <w:r>
              <w:rPr>
                <w:sz w:val="20"/>
              </w:rPr>
              <w:t>الشركاء</w:t>
            </w:r>
            <w:proofErr w:type="spellEnd"/>
          </w:p>
        </w:tc>
      </w:tr>
      <w:tr w:rsidR="008021A7" w14:paraId="2D3600B8" w14:textId="77777777" w:rsidTr="008021A7">
        <w:trPr>
          <w:trHeight w:val="244"/>
        </w:trPr>
        <w:tc>
          <w:tcPr>
            <w:tcW w:w="4844" w:type="dxa"/>
            <w:shd w:val="clear" w:color="auto" w:fill="F2F7FD"/>
          </w:tcPr>
          <w:p w14:paraId="5CE6FAAB" w14:textId="77777777" w:rsidR="008021A7" w:rsidRDefault="008021A7">
            <w:r>
              <w:rPr>
                <w:sz w:val="20"/>
              </w:rPr>
              <w:t>Contact Us</w:t>
            </w:r>
          </w:p>
        </w:tc>
        <w:tc>
          <w:tcPr>
            <w:tcW w:w="4844" w:type="dxa"/>
            <w:shd w:val="clear" w:color="auto" w:fill="F2F7FD"/>
          </w:tcPr>
          <w:p w14:paraId="242B53AE" w14:textId="77777777" w:rsidR="008021A7" w:rsidRDefault="008021A7" w:rsidP="00713947">
            <w:pPr>
              <w:bidi/>
            </w:pPr>
            <w:proofErr w:type="spellStart"/>
            <w:r>
              <w:rPr>
                <w:sz w:val="20"/>
              </w:rPr>
              <w:t>تواصل</w:t>
            </w:r>
            <w:proofErr w:type="spellEnd"/>
            <w:r>
              <w:rPr>
                <w:sz w:val="20"/>
              </w:rPr>
              <w:t xml:space="preserve"> </w:t>
            </w:r>
            <w:proofErr w:type="spellStart"/>
            <w:r>
              <w:rPr>
                <w:sz w:val="20"/>
              </w:rPr>
              <w:t>معنا</w:t>
            </w:r>
            <w:proofErr w:type="spellEnd"/>
          </w:p>
        </w:tc>
      </w:tr>
      <w:tr w:rsidR="008021A7" w14:paraId="5D92DB1C" w14:textId="77777777" w:rsidTr="008021A7">
        <w:trPr>
          <w:trHeight w:val="255"/>
        </w:trPr>
        <w:tc>
          <w:tcPr>
            <w:tcW w:w="4844" w:type="dxa"/>
            <w:shd w:val="clear" w:color="auto" w:fill="FFFFFF"/>
          </w:tcPr>
          <w:p w14:paraId="55D42C4A" w14:textId="77777777" w:rsidR="008021A7" w:rsidRDefault="008021A7">
            <w:r>
              <w:rPr>
                <w:sz w:val="20"/>
              </w:rPr>
              <w:t>Collaborate</w:t>
            </w:r>
          </w:p>
        </w:tc>
        <w:tc>
          <w:tcPr>
            <w:tcW w:w="4844" w:type="dxa"/>
            <w:shd w:val="clear" w:color="auto" w:fill="FFFFFF"/>
          </w:tcPr>
          <w:p w14:paraId="47B3F38A" w14:textId="6A9EB5A8" w:rsidR="008021A7" w:rsidRDefault="008021A7" w:rsidP="00713947">
            <w:pPr>
              <w:bidi/>
              <w:rPr>
                <w:rtl/>
                <w:lang w:bidi="ar-EG"/>
              </w:rPr>
            </w:pPr>
            <w:proofErr w:type="spellStart"/>
            <w:r>
              <w:rPr>
                <w:sz w:val="20"/>
              </w:rPr>
              <w:t>تعاون</w:t>
            </w:r>
            <w:proofErr w:type="spellEnd"/>
            <w:r w:rsidR="0050745A">
              <w:rPr>
                <w:rFonts w:hint="cs"/>
                <w:sz w:val="20"/>
                <w:rtl/>
                <w:lang w:bidi="ar-EG"/>
              </w:rPr>
              <w:t xml:space="preserve"> معنا</w:t>
            </w:r>
          </w:p>
        </w:tc>
      </w:tr>
      <w:tr w:rsidR="008021A7" w14:paraId="7BDDC0C2" w14:textId="77777777" w:rsidTr="008021A7">
        <w:trPr>
          <w:trHeight w:val="244"/>
        </w:trPr>
        <w:tc>
          <w:tcPr>
            <w:tcW w:w="4844" w:type="dxa"/>
            <w:shd w:val="clear" w:color="auto" w:fill="F2F7FD"/>
          </w:tcPr>
          <w:p w14:paraId="423CE5AA" w14:textId="77777777" w:rsidR="008021A7" w:rsidRDefault="008021A7">
            <w:r>
              <w:rPr>
                <w:sz w:val="20"/>
              </w:rPr>
              <w:t>Search</w:t>
            </w:r>
          </w:p>
        </w:tc>
        <w:tc>
          <w:tcPr>
            <w:tcW w:w="4844" w:type="dxa"/>
            <w:shd w:val="clear" w:color="auto" w:fill="F2F7FD"/>
          </w:tcPr>
          <w:p w14:paraId="35438F50" w14:textId="77777777" w:rsidR="008021A7" w:rsidRDefault="008021A7" w:rsidP="00713947">
            <w:pPr>
              <w:bidi/>
            </w:pPr>
            <w:proofErr w:type="spellStart"/>
            <w:r>
              <w:rPr>
                <w:sz w:val="20"/>
              </w:rPr>
              <w:t>بحث</w:t>
            </w:r>
            <w:proofErr w:type="spellEnd"/>
          </w:p>
        </w:tc>
      </w:tr>
    </w:tbl>
    <w:p w14:paraId="0538C45F" w14:textId="77777777" w:rsidR="00900C61" w:rsidRDefault="00900C61"/>
    <w:p w14:paraId="6DD22795" w14:textId="77777777" w:rsidR="00900C61" w:rsidRDefault="00000000">
      <w:r>
        <w:t>### Home Page</w:t>
      </w:r>
    </w:p>
    <w:tbl>
      <w:tblPr>
        <w:tblStyle w:val="TableGrid"/>
        <w:tblW w:w="9718" w:type="dxa"/>
        <w:tblLook w:val="04A0" w:firstRow="1" w:lastRow="0" w:firstColumn="1" w:lastColumn="0" w:noHBand="0" w:noVBand="1"/>
      </w:tblPr>
      <w:tblGrid>
        <w:gridCol w:w="4859"/>
        <w:gridCol w:w="4859"/>
      </w:tblGrid>
      <w:tr w:rsidR="008021A7" w14:paraId="2633B0BE" w14:textId="77777777" w:rsidTr="008021A7">
        <w:trPr>
          <w:trHeight w:val="230"/>
        </w:trPr>
        <w:tc>
          <w:tcPr>
            <w:tcW w:w="4859" w:type="dxa"/>
            <w:shd w:val="clear" w:color="auto" w:fill="2E74B5"/>
          </w:tcPr>
          <w:p w14:paraId="2C5B726C" w14:textId="77777777" w:rsidR="008021A7" w:rsidRDefault="008021A7">
            <w:pPr>
              <w:jc w:val="center"/>
            </w:pPr>
            <w:r>
              <w:rPr>
                <w:b/>
                <w:color w:val="FFFFFF"/>
                <w:sz w:val="20"/>
              </w:rPr>
              <w:t>English</w:t>
            </w:r>
          </w:p>
        </w:tc>
        <w:tc>
          <w:tcPr>
            <w:tcW w:w="4859" w:type="dxa"/>
            <w:shd w:val="clear" w:color="auto" w:fill="2E74B5"/>
          </w:tcPr>
          <w:p w14:paraId="4B416104" w14:textId="77777777" w:rsidR="008021A7" w:rsidRDefault="008021A7">
            <w:pPr>
              <w:jc w:val="center"/>
            </w:pPr>
            <w:r>
              <w:rPr>
                <w:b/>
                <w:color w:val="FFFFFF"/>
                <w:sz w:val="20"/>
              </w:rPr>
              <w:t>Arabic (current)</w:t>
            </w:r>
          </w:p>
        </w:tc>
      </w:tr>
      <w:tr w:rsidR="008021A7" w14:paraId="7B1A7524" w14:textId="77777777" w:rsidTr="008021A7">
        <w:trPr>
          <w:trHeight w:val="471"/>
        </w:trPr>
        <w:tc>
          <w:tcPr>
            <w:tcW w:w="4859" w:type="dxa"/>
            <w:shd w:val="clear" w:color="auto" w:fill="F2F7FD"/>
          </w:tcPr>
          <w:p w14:paraId="122CD21C" w14:textId="77777777" w:rsidR="008021A7" w:rsidRDefault="008021A7">
            <w:r>
              <w:rPr>
                <w:sz w:val="20"/>
              </w:rPr>
              <w:t>MENA OBSERVATORY ON RESPONSIBLE AI</w:t>
            </w:r>
          </w:p>
        </w:tc>
        <w:tc>
          <w:tcPr>
            <w:tcW w:w="4859" w:type="dxa"/>
            <w:shd w:val="clear" w:color="auto" w:fill="F2F7FD"/>
          </w:tcPr>
          <w:p w14:paraId="5C852648" w14:textId="7112BB0B" w:rsidR="008021A7" w:rsidRDefault="008021A7" w:rsidP="00713947">
            <w:pPr>
              <w:bidi/>
            </w:pPr>
            <w:proofErr w:type="spellStart"/>
            <w:r>
              <w:rPr>
                <w:sz w:val="20"/>
              </w:rPr>
              <w:t>مرصد</w:t>
            </w:r>
            <w:proofErr w:type="spellEnd"/>
            <w:r>
              <w:rPr>
                <w:sz w:val="20"/>
              </w:rPr>
              <w:t xml:space="preserve"> </w:t>
            </w:r>
            <w:proofErr w:type="spellStart"/>
            <w:r>
              <w:rPr>
                <w:sz w:val="20"/>
              </w:rPr>
              <w:t>الشرق</w:t>
            </w:r>
            <w:proofErr w:type="spellEnd"/>
            <w:r>
              <w:rPr>
                <w:sz w:val="20"/>
              </w:rPr>
              <w:t xml:space="preserve"> </w:t>
            </w:r>
            <w:proofErr w:type="spellStart"/>
            <w:r>
              <w:rPr>
                <w:sz w:val="20"/>
              </w:rPr>
              <w:t>الأوسط</w:t>
            </w:r>
            <w:proofErr w:type="spellEnd"/>
            <w:r>
              <w:rPr>
                <w:sz w:val="20"/>
              </w:rPr>
              <w:t xml:space="preserve"> </w:t>
            </w:r>
            <w:proofErr w:type="spellStart"/>
            <w:r>
              <w:rPr>
                <w:sz w:val="20"/>
              </w:rPr>
              <w:t>وشمال</w:t>
            </w:r>
            <w:proofErr w:type="spellEnd"/>
            <w:r>
              <w:rPr>
                <w:sz w:val="20"/>
              </w:rPr>
              <w:t xml:space="preserve"> </w:t>
            </w:r>
            <w:proofErr w:type="spellStart"/>
            <w:r>
              <w:rPr>
                <w:sz w:val="20"/>
              </w:rPr>
              <w:t>أفريقيا</w:t>
            </w:r>
            <w:proofErr w:type="spellEnd"/>
            <w:r>
              <w:rPr>
                <w:sz w:val="20"/>
              </w:rPr>
              <w:t xml:space="preserve"> </w:t>
            </w:r>
            <w:proofErr w:type="spellStart"/>
            <w:r>
              <w:rPr>
                <w:sz w:val="20"/>
              </w:rPr>
              <w:t>للذكاء</w:t>
            </w:r>
            <w:proofErr w:type="spellEnd"/>
            <w:r>
              <w:rPr>
                <w:sz w:val="20"/>
              </w:rPr>
              <w:t xml:space="preserve"> </w:t>
            </w:r>
            <w:r w:rsidR="003C4F5E">
              <w:rPr>
                <w:sz w:val="20"/>
              </w:rPr>
              <w:t>ا</w:t>
            </w:r>
            <w:r w:rsidR="003C4F5E">
              <w:rPr>
                <w:rFonts w:hint="cs"/>
                <w:sz w:val="20"/>
                <w:rtl/>
                <w:lang w:bidi="ar-EG"/>
              </w:rPr>
              <w:t>لا</w:t>
            </w:r>
            <w:proofErr w:type="spellStart"/>
            <w:r w:rsidR="003C4F5E">
              <w:rPr>
                <w:sz w:val="20"/>
              </w:rPr>
              <w:t>صطناعي</w:t>
            </w:r>
            <w:proofErr w:type="spellEnd"/>
            <w:r w:rsidR="003C4F5E">
              <w:rPr>
                <w:sz w:val="20"/>
              </w:rPr>
              <w:t xml:space="preserve"> </w:t>
            </w:r>
            <w:proofErr w:type="spellStart"/>
            <w:r>
              <w:rPr>
                <w:sz w:val="20"/>
              </w:rPr>
              <w:t>المسؤول</w:t>
            </w:r>
            <w:proofErr w:type="spellEnd"/>
          </w:p>
        </w:tc>
      </w:tr>
      <w:tr w:rsidR="008021A7" w14:paraId="028C4E62" w14:textId="77777777" w:rsidTr="008021A7">
        <w:trPr>
          <w:trHeight w:val="240"/>
        </w:trPr>
        <w:tc>
          <w:tcPr>
            <w:tcW w:w="4859" w:type="dxa"/>
            <w:shd w:val="clear" w:color="auto" w:fill="FFFFFF"/>
          </w:tcPr>
          <w:p w14:paraId="238FB080" w14:textId="77777777" w:rsidR="008021A7" w:rsidRDefault="008021A7">
            <w:r>
              <w:rPr>
                <w:sz w:val="20"/>
              </w:rPr>
              <w:t>LEARN MORE</w:t>
            </w:r>
          </w:p>
        </w:tc>
        <w:tc>
          <w:tcPr>
            <w:tcW w:w="4859" w:type="dxa"/>
            <w:shd w:val="clear" w:color="auto" w:fill="FFFFFF"/>
          </w:tcPr>
          <w:p w14:paraId="5A72D618" w14:textId="42E389A7" w:rsidR="008021A7" w:rsidRDefault="0050745A" w:rsidP="00713947">
            <w:pPr>
              <w:bidi/>
              <w:rPr>
                <w:rtl/>
                <w:lang w:bidi="ar-EG"/>
              </w:rPr>
            </w:pPr>
            <w:r>
              <w:rPr>
                <w:rFonts w:hint="cs"/>
                <w:sz w:val="20"/>
                <w:rtl/>
              </w:rPr>
              <w:t xml:space="preserve">اعرف </w:t>
            </w:r>
            <w:proofErr w:type="spellStart"/>
            <w:r w:rsidR="008021A7">
              <w:rPr>
                <w:sz w:val="20"/>
              </w:rPr>
              <w:t>المزيد</w:t>
            </w:r>
            <w:proofErr w:type="spellEnd"/>
          </w:p>
        </w:tc>
      </w:tr>
      <w:tr w:rsidR="008021A7" w14:paraId="2F32C99A" w14:textId="77777777" w:rsidTr="008021A7">
        <w:trPr>
          <w:trHeight w:val="230"/>
        </w:trPr>
        <w:tc>
          <w:tcPr>
            <w:tcW w:w="4859" w:type="dxa"/>
            <w:shd w:val="clear" w:color="auto" w:fill="F2F7FD"/>
          </w:tcPr>
          <w:p w14:paraId="4CE9E0A3" w14:textId="77777777" w:rsidR="008021A7" w:rsidRDefault="008021A7">
            <w:r>
              <w:rPr>
                <w:sz w:val="20"/>
              </w:rPr>
              <w:t>FEATURED</w:t>
            </w:r>
          </w:p>
        </w:tc>
        <w:tc>
          <w:tcPr>
            <w:tcW w:w="4859" w:type="dxa"/>
            <w:shd w:val="clear" w:color="auto" w:fill="F2F7FD"/>
          </w:tcPr>
          <w:p w14:paraId="435BAE19" w14:textId="769E7D12" w:rsidR="008021A7" w:rsidRDefault="003C4F5E" w:rsidP="00713947">
            <w:pPr>
              <w:bidi/>
            </w:pPr>
            <w:r>
              <w:rPr>
                <w:rFonts w:hint="cs"/>
                <w:sz w:val="20"/>
                <w:rtl/>
              </w:rPr>
              <w:t>عناصر مميزة</w:t>
            </w:r>
          </w:p>
        </w:tc>
      </w:tr>
      <w:tr w:rsidR="008021A7" w14:paraId="36F4762C" w14:textId="77777777" w:rsidTr="008021A7">
        <w:trPr>
          <w:trHeight w:val="240"/>
        </w:trPr>
        <w:tc>
          <w:tcPr>
            <w:tcW w:w="4859" w:type="dxa"/>
            <w:shd w:val="clear" w:color="auto" w:fill="FFFFFF"/>
          </w:tcPr>
          <w:p w14:paraId="5009E1EF" w14:textId="77777777" w:rsidR="008021A7" w:rsidRDefault="008021A7">
            <w:r>
              <w:rPr>
                <w:sz w:val="20"/>
              </w:rPr>
              <w:t>RECEIVE NEWS AND UPDATES</w:t>
            </w:r>
          </w:p>
        </w:tc>
        <w:tc>
          <w:tcPr>
            <w:tcW w:w="4859" w:type="dxa"/>
            <w:shd w:val="clear" w:color="auto" w:fill="FFFFFF"/>
          </w:tcPr>
          <w:p w14:paraId="262D67D1" w14:textId="77777777" w:rsidR="008021A7" w:rsidRDefault="008021A7" w:rsidP="00713947">
            <w:pPr>
              <w:bidi/>
            </w:pPr>
            <w:proofErr w:type="spellStart"/>
            <w:r>
              <w:rPr>
                <w:sz w:val="20"/>
              </w:rPr>
              <w:t>احصل</w:t>
            </w:r>
            <w:proofErr w:type="spellEnd"/>
            <w:r>
              <w:rPr>
                <w:sz w:val="20"/>
              </w:rPr>
              <w:t xml:space="preserve"> </w:t>
            </w:r>
            <w:proofErr w:type="spellStart"/>
            <w:r>
              <w:rPr>
                <w:sz w:val="20"/>
              </w:rPr>
              <w:t>على</w:t>
            </w:r>
            <w:proofErr w:type="spellEnd"/>
            <w:r>
              <w:rPr>
                <w:sz w:val="20"/>
              </w:rPr>
              <w:t xml:space="preserve"> </w:t>
            </w:r>
            <w:proofErr w:type="spellStart"/>
            <w:r>
              <w:rPr>
                <w:sz w:val="20"/>
              </w:rPr>
              <w:t>الأخبار</w:t>
            </w:r>
            <w:proofErr w:type="spellEnd"/>
            <w:r>
              <w:rPr>
                <w:sz w:val="20"/>
              </w:rPr>
              <w:t xml:space="preserve"> </w:t>
            </w:r>
            <w:proofErr w:type="spellStart"/>
            <w:r>
              <w:rPr>
                <w:sz w:val="20"/>
              </w:rPr>
              <w:t>والتحديثات</w:t>
            </w:r>
            <w:proofErr w:type="spellEnd"/>
          </w:p>
        </w:tc>
      </w:tr>
      <w:tr w:rsidR="008021A7" w14:paraId="3DDE4B47" w14:textId="77777777" w:rsidTr="008021A7">
        <w:trPr>
          <w:trHeight w:val="230"/>
        </w:trPr>
        <w:tc>
          <w:tcPr>
            <w:tcW w:w="4859" w:type="dxa"/>
            <w:shd w:val="clear" w:color="auto" w:fill="F2F7FD"/>
          </w:tcPr>
          <w:p w14:paraId="7DC3B253" w14:textId="77777777" w:rsidR="008021A7" w:rsidRDefault="008021A7">
            <w:r>
              <w:rPr>
                <w:sz w:val="20"/>
              </w:rPr>
              <w:t>Subscribe</w:t>
            </w:r>
          </w:p>
        </w:tc>
        <w:tc>
          <w:tcPr>
            <w:tcW w:w="4859" w:type="dxa"/>
            <w:shd w:val="clear" w:color="auto" w:fill="F2F7FD"/>
          </w:tcPr>
          <w:p w14:paraId="579D0539" w14:textId="77777777" w:rsidR="008021A7" w:rsidRDefault="008021A7" w:rsidP="00713947">
            <w:pPr>
              <w:bidi/>
            </w:pPr>
            <w:proofErr w:type="spellStart"/>
            <w:r>
              <w:rPr>
                <w:sz w:val="20"/>
              </w:rPr>
              <w:t>اشترِك</w:t>
            </w:r>
            <w:proofErr w:type="spellEnd"/>
            <w:r>
              <w:rPr>
                <w:sz w:val="20"/>
              </w:rPr>
              <w:t xml:space="preserve"> </w:t>
            </w:r>
            <w:proofErr w:type="spellStart"/>
            <w:r>
              <w:rPr>
                <w:sz w:val="20"/>
              </w:rPr>
              <w:t>في</w:t>
            </w:r>
            <w:proofErr w:type="spellEnd"/>
            <w:r>
              <w:rPr>
                <w:sz w:val="20"/>
              </w:rPr>
              <w:t xml:space="preserve"> </w:t>
            </w:r>
            <w:proofErr w:type="spellStart"/>
            <w:r>
              <w:rPr>
                <w:sz w:val="20"/>
              </w:rPr>
              <w:t>نشرتنا</w:t>
            </w:r>
            <w:proofErr w:type="spellEnd"/>
            <w:r>
              <w:rPr>
                <w:sz w:val="20"/>
              </w:rPr>
              <w:t xml:space="preserve"> </w:t>
            </w:r>
            <w:proofErr w:type="spellStart"/>
            <w:r>
              <w:rPr>
                <w:sz w:val="20"/>
              </w:rPr>
              <w:t>الإخبارية</w:t>
            </w:r>
            <w:proofErr w:type="spellEnd"/>
          </w:p>
        </w:tc>
      </w:tr>
      <w:tr w:rsidR="008021A7" w14:paraId="23FD5301" w14:textId="77777777" w:rsidTr="008021A7">
        <w:trPr>
          <w:trHeight w:val="240"/>
        </w:trPr>
        <w:tc>
          <w:tcPr>
            <w:tcW w:w="4859" w:type="dxa"/>
            <w:shd w:val="clear" w:color="auto" w:fill="FFFFFF"/>
          </w:tcPr>
          <w:p w14:paraId="120CE817" w14:textId="77777777" w:rsidR="008021A7" w:rsidRDefault="008021A7">
            <w:r>
              <w:rPr>
                <w:sz w:val="20"/>
              </w:rPr>
              <w:t>Your email</w:t>
            </w:r>
          </w:p>
        </w:tc>
        <w:tc>
          <w:tcPr>
            <w:tcW w:w="4859" w:type="dxa"/>
            <w:shd w:val="clear" w:color="auto" w:fill="FFFFFF"/>
          </w:tcPr>
          <w:p w14:paraId="14308224" w14:textId="393100EB" w:rsidR="008021A7" w:rsidRDefault="0050745A" w:rsidP="00713947">
            <w:pPr>
              <w:bidi/>
            </w:pPr>
            <w:r>
              <w:rPr>
                <w:rFonts w:hint="cs"/>
                <w:sz w:val="20"/>
                <w:rtl/>
              </w:rPr>
              <w:t xml:space="preserve">بريدك </w:t>
            </w:r>
            <w:r w:rsidR="008021A7">
              <w:rPr>
                <w:sz w:val="20"/>
              </w:rPr>
              <w:t xml:space="preserve"> </w:t>
            </w:r>
            <w:proofErr w:type="spellStart"/>
            <w:r w:rsidR="008021A7">
              <w:rPr>
                <w:sz w:val="20"/>
              </w:rPr>
              <w:t>الإلكتروني</w:t>
            </w:r>
            <w:proofErr w:type="spellEnd"/>
          </w:p>
        </w:tc>
      </w:tr>
      <w:tr w:rsidR="008021A7" w14:paraId="7EE0E2D7" w14:textId="77777777" w:rsidTr="008021A7">
        <w:trPr>
          <w:trHeight w:val="230"/>
        </w:trPr>
        <w:tc>
          <w:tcPr>
            <w:tcW w:w="4859" w:type="dxa"/>
            <w:shd w:val="clear" w:color="auto" w:fill="F2F7FD"/>
          </w:tcPr>
          <w:p w14:paraId="1145AFB7" w14:textId="77777777" w:rsidR="008021A7" w:rsidRDefault="008021A7">
            <w:r>
              <w:rPr>
                <w:sz w:val="20"/>
              </w:rPr>
              <w:t>Blog Posts</w:t>
            </w:r>
          </w:p>
        </w:tc>
        <w:tc>
          <w:tcPr>
            <w:tcW w:w="4859" w:type="dxa"/>
            <w:shd w:val="clear" w:color="auto" w:fill="F2F7FD"/>
          </w:tcPr>
          <w:p w14:paraId="3972A997" w14:textId="27FD0812" w:rsidR="008021A7" w:rsidRDefault="003C4F5E" w:rsidP="00713947">
            <w:pPr>
              <w:bidi/>
              <w:rPr>
                <w:rtl/>
                <w:lang w:bidi="ar-EG"/>
              </w:rPr>
            </w:pPr>
            <w:r>
              <w:rPr>
                <w:rFonts w:hint="cs"/>
                <w:sz w:val="20"/>
                <w:rtl/>
                <w:lang w:bidi="ar-EG"/>
              </w:rPr>
              <w:t>منشورات المدونات</w:t>
            </w:r>
          </w:p>
        </w:tc>
      </w:tr>
      <w:tr w:rsidR="008021A7" w14:paraId="458EE2AA" w14:textId="77777777" w:rsidTr="008021A7">
        <w:trPr>
          <w:trHeight w:val="692"/>
        </w:trPr>
        <w:tc>
          <w:tcPr>
            <w:tcW w:w="4859" w:type="dxa"/>
            <w:shd w:val="clear" w:color="auto" w:fill="FFFFFF"/>
          </w:tcPr>
          <w:p w14:paraId="70E5F909" w14:textId="77777777" w:rsidR="008021A7" w:rsidRDefault="008021A7">
            <w:r>
              <w:rPr>
                <w:sz w:val="20"/>
              </w:rPr>
              <w:t>Latest Updates: MENA AI Observatory News &amp; Research Now Available</w:t>
            </w:r>
          </w:p>
        </w:tc>
        <w:tc>
          <w:tcPr>
            <w:tcW w:w="4859" w:type="dxa"/>
            <w:shd w:val="clear" w:color="auto" w:fill="FFFFFF"/>
          </w:tcPr>
          <w:p w14:paraId="418FD298" w14:textId="77777777" w:rsidR="008021A7" w:rsidRDefault="008021A7" w:rsidP="00713947">
            <w:pPr>
              <w:bidi/>
            </w:pPr>
            <w:proofErr w:type="spellStart"/>
            <w:r>
              <w:rPr>
                <w:sz w:val="20"/>
              </w:rPr>
              <w:t>آخر</w:t>
            </w:r>
            <w:proofErr w:type="spellEnd"/>
            <w:r>
              <w:rPr>
                <w:sz w:val="20"/>
              </w:rPr>
              <w:t xml:space="preserve"> </w:t>
            </w:r>
            <w:proofErr w:type="spellStart"/>
            <w:r>
              <w:rPr>
                <w:sz w:val="20"/>
              </w:rPr>
              <w:t>التحديثات</w:t>
            </w:r>
            <w:proofErr w:type="spellEnd"/>
            <w:r>
              <w:rPr>
                <w:sz w:val="20"/>
              </w:rPr>
              <w:t xml:space="preserve">: </w:t>
            </w:r>
            <w:proofErr w:type="spellStart"/>
            <w:r>
              <w:rPr>
                <w:sz w:val="20"/>
              </w:rPr>
              <w:t>أخبار</w:t>
            </w:r>
            <w:proofErr w:type="spellEnd"/>
            <w:r>
              <w:rPr>
                <w:sz w:val="20"/>
              </w:rPr>
              <w:t xml:space="preserve"> </w:t>
            </w:r>
            <w:proofErr w:type="spellStart"/>
            <w:r>
              <w:rPr>
                <w:sz w:val="20"/>
              </w:rPr>
              <w:t>وأبحاث</w:t>
            </w:r>
            <w:proofErr w:type="spellEnd"/>
            <w:r>
              <w:rPr>
                <w:sz w:val="20"/>
              </w:rPr>
              <w:t xml:space="preserve"> </w:t>
            </w:r>
            <w:proofErr w:type="spellStart"/>
            <w:r>
              <w:rPr>
                <w:sz w:val="20"/>
              </w:rPr>
              <w:t>مرصد</w:t>
            </w:r>
            <w:proofErr w:type="spellEnd"/>
            <w:r>
              <w:rPr>
                <w:sz w:val="20"/>
              </w:rPr>
              <w:t xml:space="preserve"> </w:t>
            </w:r>
            <w:proofErr w:type="spellStart"/>
            <w:r>
              <w:rPr>
                <w:sz w:val="20"/>
              </w:rPr>
              <w:t>الذكاء</w:t>
            </w:r>
            <w:proofErr w:type="spellEnd"/>
            <w:r>
              <w:rPr>
                <w:sz w:val="20"/>
              </w:rPr>
              <w:t xml:space="preserve"> </w:t>
            </w:r>
            <w:proofErr w:type="spellStart"/>
            <w:r>
              <w:rPr>
                <w:sz w:val="20"/>
              </w:rPr>
              <w:t>الاصطناعي</w:t>
            </w:r>
            <w:proofErr w:type="spellEnd"/>
            <w:r>
              <w:rPr>
                <w:sz w:val="20"/>
              </w:rPr>
              <w:t xml:space="preserve"> </w:t>
            </w:r>
            <w:proofErr w:type="spellStart"/>
            <w:r>
              <w:rPr>
                <w:sz w:val="20"/>
              </w:rPr>
              <w:t>في</w:t>
            </w:r>
            <w:proofErr w:type="spellEnd"/>
            <w:r>
              <w:rPr>
                <w:sz w:val="20"/>
              </w:rPr>
              <w:t xml:space="preserve"> </w:t>
            </w:r>
            <w:proofErr w:type="spellStart"/>
            <w:r>
              <w:rPr>
                <w:sz w:val="20"/>
              </w:rPr>
              <w:t>منطقة</w:t>
            </w:r>
            <w:proofErr w:type="spellEnd"/>
            <w:r>
              <w:rPr>
                <w:sz w:val="20"/>
              </w:rPr>
              <w:t xml:space="preserve"> </w:t>
            </w:r>
            <w:proofErr w:type="spellStart"/>
            <w:r>
              <w:rPr>
                <w:sz w:val="20"/>
              </w:rPr>
              <w:t>الشرق</w:t>
            </w:r>
            <w:proofErr w:type="spellEnd"/>
            <w:r>
              <w:rPr>
                <w:sz w:val="20"/>
              </w:rPr>
              <w:t xml:space="preserve"> </w:t>
            </w:r>
            <w:proofErr w:type="spellStart"/>
            <w:r>
              <w:rPr>
                <w:sz w:val="20"/>
              </w:rPr>
              <w:t>الأوسط</w:t>
            </w:r>
            <w:proofErr w:type="spellEnd"/>
            <w:r>
              <w:rPr>
                <w:sz w:val="20"/>
              </w:rPr>
              <w:t xml:space="preserve"> </w:t>
            </w:r>
            <w:proofErr w:type="spellStart"/>
            <w:r>
              <w:rPr>
                <w:sz w:val="20"/>
              </w:rPr>
              <w:t>وشمال</w:t>
            </w:r>
            <w:proofErr w:type="spellEnd"/>
            <w:r>
              <w:rPr>
                <w:sz w:val="20"/>
              </w:rPr>
              <w:t xml:space="preserve"> </w:t>
            </w:r>
            <w:proofErr w:type="spellStart"/>
            <w:r>
              <w:rPr>
                <w:sz w:val="20"/>
              </w:rPr>
              <w:t>أفريقيا</w:t>
            </w:r>
            <w:proofErr w:type="spellEnd"/>
            <w:r>
              <w:rPr>
                <w:sz w:val="20"/>
              </w:rPr>
              <w:t xml:space="preserve"> </w:t>
            </w:r>
            <w:proofErr w:type="spellStart"/>
            <w:r>
              <w:rPr>
                <w:sz w:val="20"/>
              </w:rPr>
              <w:t>متاحة</w:t>
            </w:r>
            <w:proofErr w:type="spellEnd"/>
            <w:r>
              <w:rPr>
                <w:sz w:val="20"/>
              </w:rPr>
              <w:t xml:space="preserve"> </w:t>
            </w:r>
            <w:proofErr w:type="spellStart"/>
            <w:r>
              <w:rPr>
                <w:sz w:val="20"/>
              </w:rPr>
              <w:t>الآن</w:t>
            </w:r>
            <w:proofErr w:type="spellEnd"/>
          </w:p>
        </w:tc>
      </w:tr>
    </w:tbl>
    <w:p w14:paraId="728FE02B" w14:textId="77777777" w:rsidR="006761B6" w:rsidRDefault="006761B6"/>
    <w:p w14:paraId="6F679008" w14:textId="77777777" w:rsidR="008021A7" w:rsidRDefault="008021A7">
      <w:r>
        <w:br w:type="page"/>
      </w:r>
    </w:p>
    <w:p w14:paraId="62F7DAE5" w14:textId="178F4C1C" w:rsidR="00900C61" w:rsidRDefault="00000000">
      <w:r>
        <w:lastRenderedPageBreak/>
        <w:t>### About Us Page (@lang keys)</w:t>
      </w:r>
    </w:p>
    <w:tbl>
      <w:tblPr>
        <w:tblStyle w:val="TableGrid"/>
        <w:tblW w:w="9690" w:type="dxa"/>
        <w:tblLook w:val="04A0" w:firstRow="1" w:lastRow="0" w:firstColumn="1" w:lastColumn="0" w:noHBand="0" w:noVBand="1"/>
      </w:tblPr>
      <w:tblGrid>
        <w:gridCol w:w="4845"/>
        <w:gridCol w:w="4845"/>
      </w:tblGrid>
      <w:tr w:rsidR="008021A7" w14:paraId="4F7B1B69" w14:textId="77777777" w:rsidTr="008021A7">
        <w:trPr>
          <w:trHeight w:val="225"/>
        </w:trPr>
        <w:tc>
          <w:tcPr>
            <w:tcW w:w="4845" w:type="dxa"/>
            <w:shd w:val="clear" w:color="auto" w:fill="2E74B5"/>
          </w:tcPr>
          <w:p w14:paraId="5597059E" w14:textId="77777777" w:rsidR="008021A7" w:rsidRDefault="008021A7">
            <w:pPr>
              <w:jc w:val="center"/>
            </w:pPr>
            <w:r>
              <w:rPr>
                <w:b/>
                <w:color w:val="FFFFFF"/>
                <w:sz w:val="20"/>
              </w:rPr>
              <w:t>English</w:t>
            </w:r>
          </w:p>
        </w:tc>
        <w:tc>
          <w:tcPr>
            <w:tcW w:w="4845" w:type="dxa"/>
            <w:shd w:val="clear" w:color="auto" w:fill="2E74B5"/>
          </w:tcPr>
          <w:p w14:paraId="1DBF505F" w14:textId="77777777" w:rsidR="008021A7" w:rsidRDefault="008021A7">
            <w:pPr>
              <w:jc w:val="center"/>
            </w:pPr>
            <w:r>
              <w:rPr>
                <w:b/>
                <w:color w:val="FFFFFF"/>
                <w:sz w:val="20"/>
              </w:rPr>
              <w:t>Arabic (current)</w:t>
            </w:r>
          </w:p>
        </w:tc>
      </w:tr>
      <w:tr w:rsidR="008021A7" w14:paraId="30D2004D" w14:textId="77777777" w:rsidTr="008021A7">
        <w:trPr>
          <w:trHeight w:val="213"/>
        </w:trPr>
        <w:tc>
          <w:tcPr>
            <w:tcW w:w="4845" w:type="dxa"/>
            <w:shd w:val="clear" w:color="auto" w:fill="F2F7FD"/>
          </w:tcPr>
          <w:p w14:paraId="23D3B781" w14:textId="77777777" w:rsidR="008021A7" w:rsidRDefault="008021A7">
            <w:r>
              <w:rPr>
                <w:sz w:val="20"/>
              </w:rPr>
              <w:t>OUR STORY</w:t>
            </w:r>
          </w:p>
        </w:tc>
        <w:tc>
          <w:tcPr>
            <w:tcW w:w="4845" w:type="dxa"/>
            <w:shd w:val="clear" w:color="auto" w:fill="F2F7FD"/>
          </w:tcPr>
          <w:p w14:paraId="0C338DC2" w14:textId="77777777" w:rsidR="008021A7" w:rsidRDefault="008021A7" w:rsidP="00713947">
            <w:pPr>
              <w:bidi/>
            </w:pPr>
            <w:proofErr w:type="spellStart"/>
            <w:r>
              <w:rPr>
                <w:sz w:val="20"/>
              </w:rPr>
              <w:t>قصتنا</w:t>
            </w:r>
            <w:proofErr w:type="spellEnd"/>
          </w:p>
        </w:tc>
      </w:tr>
      <w:tr w:rsidR="008021A7" w14:paraId="2928C4B2" w14:textId="77777777" w:rsidTr="008021A7">
        <w:trPr>
          <w:trHeight w:val="439"/>
        </w:trPr>
        <w:tc>
          <w:tcPr>
            <w:tcW w:w="4845" w:type="dxa"/>
            <w:shd w:val="clear" w:color="auto" w:fill="FFFFFF"/>
          </w:tcPr>
          <w:p w14:paraId="70EF507B" w14:textId="77777777" w:rsidR="008021A7" w:rsidRDefault="008021A7">
            <w:r>
              <w:rPr>
                <w:sz w:val="20"/>
              </w:rPr>
              <w:t>WHY A MENA OBSERVATORY ON RESPONSIBLE AI?</w:t>
            </w:r>
          </w:p>
        </w:tc>
        <w:tc>
          <w:tcPr>
            <w:tcW w:w="4845" w:type="dxa"/>
            <w:shd w:val="clear" w:color="auto" w:fill="FFFFFF"/>
          </w:tcPr>
          <w:p w14:paraId="27EF7A04" w14:textId="36295159" w:rsidR="008021A7" w:rsidRDefault="008D0BBB" w:rsidP="00713947">
            <w:pPr>
              <w:bidi/>
              <w:rPr>
                <w:rtl/>
                <w:lang w:bidi="ar-EG"/>
              </w:rPr>
            </w:pPr>
            <w:r>
              <w:rPr>
                <w:rFonts w:hint="cs"/>
                <w:sz w:val="20"/>
                <w:rtl/>
              </w:rPr>
              <w:t>لِم</w:t>
            </w:r>
            <w:r w:rsidR="00713947">
              <w:rPr>
                <w:rFonts w:hint="cs"/>
                <w:sz w:val="20"/>
                <w:rtl/>
              </w:rPr>
              <w:t xml:space="preserve">اذا اُنشىء </w:t>
            </w:r>
            <w:proofErr w:type="spellStart"/>
            <w:r w:rsidR="008021A7">
              <w:rPr>
                <w:sz w:val="20"/>
              </w:rPr>
              <w:t>مرصد</w:t>
            </w:r>
            <w:proofErr w:type="spellEnd"/>
            <w:r w:rsidR="008021A7">
              <w:rPr>
                <w:sz w:val="20"/>
              </w:rPr>
              <w:t xml:space="preserve"> </w:t>
            </w:r>
            <w:proofErr w:type="spellStart"/>
            <w:r w:rsidR="008021A7">
              <w:rPr>
                <w:sz w:val="20"/>
              </w:rPr>
              <w:t>الشرق</w:t>
            </w:r>
            <w:proofErr w:type="spellEnd"/>
            <w:r w:rsidR="008021A7">
              <w:rPr>
                <w:sz w:val="20"/>
              </w:rPr>
              <w:t xml:space="preserve"> </w:t>
            </w:r>
            <w:proofErr w:type="spellStart"/>
            <w:r w:rsidR="008021A7">
              <w:rPr>
                <w:sz w:val="20"/>
              </w:rPr>
              <w:t>الأوسط</w:t>
            </w:r>
            <w:proofErr w:type="spellEnd"/>
            <w:r w:rsidR="008021A7">
              <w:rPr>
                <w:sz w:val="20"/>
              </w:rPr>
              <w:t xml:space="preserve"> </w:t>
            </w:r>
            <w:proofErr w:type="spellStart"/>
            <w:r w:rsidR="008021A7">
              <w:rPr>
                <w:sz w:val="20"/>
              </w:rPr>
              <w:t>وشمال</w:t>
            </w:r>
            <w:proofErr w:type="spellEnd"/>
            <w:r w:rsidR="008021A7">
              <w:rPr>
                <w:sz w:val="20"/>
              </w:rPr>
              <w:t xml:space="preserve"> </w:t>
            </w:r>
            <w:proofErr w:type="spellStart"/>
            <w:r w:rsidR="008021A7">
              <w:rPr>
                <w:sz w:val="20"/>
              </w:rPr>
              <w:t>أفريقيا</w:t>
            </w:r>
            <w:proofErr w:type="spellEnd"/>
            <w:r w:rsidR="008021A7">
              <w:rPr>
                <w:sz w:val="20"/>
              </w:rPr>
              <w:t xml:space="preserve"> </w:t>
            </w:r>
            <w:proofErr w:type="spellStart"/>
            <w:r w:rsidR="008021A7">
              <w:rPr>
                <w:sz w:val="20"/>
              </w:rPr>
              <w:t>للذكاء</w:t>
            </w:r>
            <w:proofErr w:type="spellEnd"/>
            <w:r w:rsidR="008021A7">
              <w:rPr>
                <w:sz w:val="20"/>
              </w:rPr>
              <w:t xml:space="preserve"> </w:t>
            </w:r>
            <w:r w:rsidR="004655D3">
              <w:rPr>
                <w:sz w:val="20"/>
              </w:rPr>
              <w:t>ا</w:t>
            </w:r>
            <w:r w:rsidR="004655D3">
              <w:rPr>
                <w:rFonts w:hint="cs"/>
                <w:sz w:val="20"/>
                <w:rtl/>
              </w:rPr>
              <w:t>لا</w:t>
            </w:r>
            <w:proofErr w:type="spellStart"/>
            <w:r w:rsidR="004655D3">
              <w:rPr>
                <w:sz w:val="20"/>
              </w:rPr>
              <w:t>صطناعي</w:t>
            </w:r>
            <w:proofErr w:type="spellEnd"/>
            <w:r w:rsidR="004655D3">
              <w:rPr>
                <w:sz w:val="20"/>
              </w:rPr>
              <w:t xml:space="preserve"> </w:t>
            </w:r>
            <w:proofErr w:type="spellStart"/>
            <w:r w:rsidR="008021A7">
              <w:rPr>
                <w:sz w:val="20"/>
              </w:rPr>
              <w:t>المسؤول</w:t>
            </w:r>
            <w:proofErr w:type="spellEnd"/>
            <w:r w:rsidR="00291371">
              <w:rPr>
                <w:rFonts w:hint="cs"/>
                <w:sz w:val="20"/>
                <w:rtl/>
                <w:lang w:bidi="ar-EG"/>
              </w:rPr>
              <w:t>؟</w:t>
            </w:r>
          </w:p>
        </w:tc>
      </w:tr>
      <w:tr w:rsidR="008021A7" w14:paraId="43D7D2FA" w14:textId="77777777" w:rsidTr="008021A7">
        <w:trPr>
          <w:trHeight w:val="225"/>
        </w:trPr>
        <w:tc>
          <w:tcPr>
            <w:tcW w:w="4845" w:type="dxa"/>
            <w:shd w:val="clear" w:color="auto" w:fill="F2F7FD"/>
          </w:tcPr>
          <w:p w14:paraId="784184A2" w14:textId="77777777" w:rsidR="008021A7" w:rsidRDefault="008021A7">
            <w:r>
              <w:rPr>
                <w:sz w:val="20"/>
              </w:rPr>
              <w:t>VISION</w:t>
            </w:r>
          </w:p>
        </w:tc>
        <w:tc>
          <w:tcPr>
            <w:tcW w:w="4845" w:type="dxa"/>
            <w:shd w:val="clear" w:color="auto" w:fill="F2F7FD"/>
          </w:tcPr>
          <w:p w14:paraId="048A2C72" w14:textId="77777777" w:rsidR="008021A7" w:rsidRDefault="008021A7" w:rsidP="00713947">
            <w:pPr>
              <w:bidi/>
            </w:pPr>
            <w:proofErr w:type="spellStart"/>
            <w:r>
              <w:rPr>
                <w:sz w:val="20"/>
              </w:rPr>
              <w:t>الرؤية</w:t>
            </w:r>
            <w:proofErr w:type="spellEnd"/>
          </w:p>
        </w:tc>
      </w:tr>
      <w:tr w:rsidR="008021A7" w14:paraId="2051F236" w14:textId="77777777" w:rsidTr="008021A7">
        <w:trPr>
          <w:trHeight w:val="213"/>
        </w:trPr>
        <w:tc>
          <w:tcPr>
            <w:tcW w:w="4845" w:type="dxa"/>
            <w:shd w:val="clear" w:color="auto" w:fill="FFFFFF"/>
          </w:tcPr>
          <w:p w14:paraId="3C6C3B56" w14:textId="77777777" w:rsidR="008021A7" w:rsidRDefault="008021A7">
            <w:r>
              <w:rPr>
                <w:sz w:val="20"/>
              </w:rPr>
              <w:t>OBJECTIVES</w:t>
            </w:r>
          </w:p>
        </w:tc>
        <w:tc>
          <w:tcPr>
            <w:tcW w:w="4845" w:type="dxa"/>
            <w:shd w:val="clear" w:color="auto" w:fill="FFFFFF"/>
          </w:tcPr>
          <w:p w14:paraId="1F2D1A2D" w14:textId="77777777" w:rsidR="008021A7" w:rsidRDefault="008021A7" w:rsidP="00713947">
            <w:pPr>
              <w:bidi/>
            </w:pPr>
            <w:proofErr w:type="spellStart"/>
            <w:r>
              <w:rPr>
                <w:sz w:val="20"/>
              </w:rPr>
              <w:t>الأهداف</w:t>
            </w:r>
            <w:proofErr w:type="spellEnd"/>
          </w:p>
        </w:tc>
      </w:tr>
    </w:tbl>
    <w:p w14:paraId="02C5CE7F" w14:textId="77777777" w:rsidR="00900C61" w:rsidRDefault="00900C61"/>
    <w:p w14:paraId="798F9F8C" w14:textId="77777777" w:rsidR="00900C61" w:rsidRDefault="00000000">
      <w:r>
        <w:t>### Knowledge Hub / Repository Pages</w:t>
      </w:r>
    </w:p>
    <w:tbl>
      <w:tblPr>
        <w:tblStyle w:val="TableGrid"/>
        <w:tblW w:w="9666" w:type="dxa"/>
        <w:tblLook w:val="04A0" w:firstRow="1" w:lastRow="0" w:firstColumn="1" w:lastColumn="0" w:noHBand="0" w:noVBand="1"/>
      </w:tblPr>
      <w:tblGrid>
        <w:gridCol w:w="4833"/>
        <w:gridCol w:w="4833"/>
      </w:tblGrid>
      <w:tr w:rsidR="008021A7" w14:paraId="59D43BD4" w14:textId="77777777" w:rsidTr="008021A7">
        <w:trPr>
          <w:trHeight w:val="258"/>
        </w:trPr>
        <w:tc>
          <w:tcPr>
            <w:tcW w:w="4833" w:type="dxa"/>
            <w:shd w:val="clear" w:color="auto" w:fill="2E74B5"/>
          </w:tcPr>
          <w:p w14:paraId="1A5AD0E3" w14:textId="77777777" w:rsidR="008021A7" w:rsidRDefault="008021A7">
            <w:pPr>
              <w:jc w:val="center"/>
            </w:pPr>
            <w:r>
              <w:rPr>
                <w:b/>
                <w:color w:val="FFFFFF"/>
                <w:sz w:val="20"/>
              </w:rPr>
              <w:t>English</w:t>
            </w:r>
          </w:p>
        </w:tc>
        <w:tc>
          <w:tcPr>
            <w:tcW w:w="4833" w:type="dxa"/>
            <w:shd w:val="clear" w:color="auto" w:fill="2E74B5"/>
          </w:tcPr>
          <w:p w14:paraId="290C598D" w14:textId="77777777" w:rsidR="008021A7" w:rsidRDefault="008021A7">
            <w:pPr>
              <w:jc w:val="center"/>
            </w:pPr>
            <w:r>
              <w:rPr>
                <w:b/>
                <w:color w:val="FFFFFF"/>
                <w:sz w:val="20"/>
              </w:rPr>
              <w:t>Arabic (current)</w:t>
            </w:r>
          </w:p>
        </w:tc>
      </w:tr>
      <w:tr w:rsidR="008021A7" w14:paraId="6F3CF621" w14:textId="77777777" w:rsidTr="008021A7">
        <w:trPr>
          <w:trHeight w:val="244"/>
        </w:trPr>
        <w:tc>
          <w:tcPr>
            <w:tcW w:w="4833" w:type="dxa"/>
            <w:shd w:val="clear" w:color="auto" w:fill="F2F7FD"/>
          </w:tcPr>
          <w:p w14:paraId="5A4F8AF5" w14:textId="77777777" w:rsidR="008021A7" w:rsidRDefault="008021A7">
            <w:r>
              <w:rPr>
                <w:sz w:val="20"/>
              </w:rPr>
              <w:t>Research</w:t>
            </w:r>
          </w:p>
        </w:tc>
        <w:tc>
          <w:tcPr>
            <w:tcW w:w="4833" w:type="dxa"/>
            <w:shd w:val="clear" w:color="auto" w:fill="F2F7FD"/>
          </w:tcPr>
          <w:p w14:paraId="3892B52B" w14:textId="77F4B8CC" w:rsidR="008021A7" w:rsidRDefault="00291371" w:rsidP="00713947">
            <w:pPr>
              <w:bidi/>
            </w:pPr>
            <w:r>
              <w:rPr>
                <w:rFonts w:hint="cs"/>
                <w:sz w:val="20"/>
                <w:rtl/>
                <w:lang w:bidi="ar-EG"/>
              </w:rPr>
              <w:t>ا</w:t>
            </w:r>
            <w:r w:rsidR="00082E86">
              <w:rPr>
                <w:rFonts w:hint="cs"/>
                <w:sz w:val="20"/>
                <w:rtl/>
                <w:lang w:bidi="ar-EG"/>
              </w:rPr>
              <w:t>لبحوث</w:t>
            </w:r>
          </w:p>
        </w:tc>
      </w:tr>
      <w:tr w:rsidR="008021A7" w14:paraId="23B4413A" w14:textId="77777777" w:rsidTr="008021A7">
        <w:trPr>
          <w:trHeight w:val="258"/>
        </w:trPr>
        <w:tc>
          <w:tcPr>
            <w:tcW w:w="4833" w:type="dxa"/>
            <w:shd w:val="clear" w:color="auto" w:fill="FFFFFF"/>
          </w:tcPr>
          <w:p w14:paraId="7B09301A" w14:textId="77777777" w:rsidR="008021A7" w:rsidRDefault="008021A7">
            <w:r>
              <w:rPr>
                <w:sz w:val="20"/>
              </w:rPr>
              <w:t>Reports</w:t>
            </w:r>
          </w:p>
        </w:tc>
        <w:tc>
          <w:tcPr>
            <w:tcW w:w="4833" w:type="dxa"/>
            <w:shd w:val="clear" w:color="auto" w:fill="FFFFFF"/>
          </w:tcPr>
          <w:p w14:paraId="2A874D7B" w14:textId="77777777" w:rsidR="008021A7" w:rsidRDefault="008021A7" w:rsidP="00713947">
            <w:pPr>
              <w:bidi/>
            </w:pPr>
            <w:proofErr w:type="spellStart"/>
            <w:r>
              <w:rPr>
                <w:sz w:val="20"/>
              </w:rPr>
              <w:t>التقارير</w:t>
            </w:r>
            <w:proofErr w:type="spellEnd"/>
          </w:p>
        </w:tc>
      </w:tr>
      <w:tr w:rsidR="008021A7" w14:paraId="3617599F" w14:textId="77777777" w:rsidTr="008021A7">
        <w:trPr>
          <w:trHeight w:val="244"/>
        </w:trPr>
        <w:tc>
          <w:tcPr>
            <w:tcW w:w="4833" w:type="dxa"/>
            <w:shd w:val="clear" w:color="auto" w:fill="F2F7FD"/>
          </w:tcPr>
          <w:p w14:paraId="3A9C4586" w14:textId="77777777" w:rsidR="008021A7" w:rsidRDefault="008021A7">
            <w:r>
              <w:rPr>
                <w:sz w:val="20"/>
              </w:rPr>
              <w:t>Policy Briefs</w:t>
            </w:r>
          </w:p>
        </w:tc>
        <w:tc>
          <w:tcPr>
            <w:tcW w:w="4833" w:type="dxa"/>
            <w:shd w:val="clear" w:color="auto" w:fill="F2F7FD"/>
          </w:tcPr>
          <w:p w14:paraId="1823F269" w14:textId="77777777" w:rsidR="008021A7" w:rsidRDefault="008021A7" w:rsidP="00713947">
            <w:pPr>
              <w:bidi/>
            </w:pPr>
            <w:proofErr w:type="spellStart"/>
            <w:r>
              <w:rPr>
                <w:sz w:val="20"/>
              </w:rPr>
              <w:t>موجزات</w:t>
            </w:r>
            <w:proofErr w:type="spellEnd"/>
            <w:r>
              <w:rPr>
                <w:sz w:val="20"/>
              </w:rPr>
              <w:t xml:space="preserve"> </w:t>
            </w:r>
            <w:proofErr w:type="spellStart"/>
            <w:r>
              <w:rPr>
                <w:sz w:val="20"/>
              </w:rPr>
              <w:t>السياسات</w:t>
            </w:r>
            <w:proofErr w:type="spellEnd"/>
          </w:p>
        </w:tc>
      </w:tr>
      <w:tr w:rsidR="008021A7" w14:paraId="19D37282" w14:textId="77777777" w:rsidTr="008021A7">
        <w:trPr>
          <w:trHeight w:val="258"/>
        </w:trPr>
        <w:tc>
          <w:tcPr>
            <w:tcW w:w="4833" w:type="dxa"/>
            <w:shd w:val="clear" w:color="auto" w:fill="FFFFFF"/>
          </w:tcPr>
          <w:p w14:paraId="03F54DB8" w14:textId="77777777" w:rsidR="008021A7" w:rsidRDefault="008021A7">
            <w:r>
              <w:rPr>
                <w:sz w:val="20"/>
              </w:rPr>
              <w:t>Blogs</w:t>
            </w:r>
          </w:p>
        </w:tc>
        <w:tc>
          <w:tcPr>
            <w:tcW w:w="4833" w:type="dxa"/>
            <w:shd w:val="clear" w:color="auto" w:fill="FFFFFF"/>
          </w:tcPr>
          <w:p w14:paraId="74B333B4" w14:textId="77777777" w:rsidR="008021A7" w:rsidRDefault="008021A7" w:rsidP="00713947">
            <w:pPr>
              <w:bidi/>
            </w:pPr>
            <w:proofErr w:type="spellStart"/>
            <w:r>
              <w:rPr>
                <w:sz w:val="20"/>
              </w:rPr>
              <w:t>المدونات</w:t>
            </w:r>
            <w:proofErr w:type="spellEnd"/>
          </w:p>
        </w:tc>
      </w:tr>
      <w:tr w:rsidR="008021A7" w14:paraId="12EB99A0" w14:textId="77777777" w:rsidTr="008021A7">
        <w:trPr>
          <w:trHeight w:val="244"/>
        </w:trPr>
        <w:tc>
          <w:tcPr>
            <w:tcW w:w="4833" w:type="dxa"/>
            <w:shd w:val="clear" w:color="auto" w:fill="F2F7FD"/>
          </w:tcPr>
          <w:p w14:paraId="3089D8A5" w14:textId="77777777" w:rsidR="008021A7" w:rsidRDefault="008021A7">
            <w:r>
              <w:rPr>
                <w:sz w:val="20"/>
              </w:rPr>
              <w:t>Webinars and Talks</w:t>
            </w:r>
          </w:p>
        </w:tc>
        <w:tc>
          <w:tcPr>
            <w:tcW w:w="4833" w:type="dxa"/>
            <w:shd w:val="clear" w:color="auto" w:fill="F2F7FD"/>
          </w:tcPr>
          <w:p w14:paraId="33490257" w14:textId="6A3C2D71" w:rsidR="008021A7" w:rsidRDefault="008021A7" w:rsidP="00713947">
            <w:pPr>
              <w:bidi/>
              <w:rPr>
                <w:rtl/>
                <w:lang w:bidi="ar-EG"/>
              </w:rPr>
            </w:pPr>
            <w:proofErr w:type="spellStart"/>
            <w:r>
              <w:rPr>
                <w:sz w:val="20"/>
              </w:rPr>
              <w:t>محاضرات</w:t>
            </w:r>
            <w:proofErr w:type="spellEnd"/>
            <w:r>
              <w:rPr>
                <w:sz w:val="20"/>
              </w:rPr>
              <w:t xml:space="preserve"> </w:t>
            </w:r>
            <w:proofErr w:type="spellStart"/>
            <w:r>
              <w:rPr>
                <w:sz w:val="20"/>
              </w:rPr>
              <w:t>وندوات</w:t>
            </w:r>
            <w:proofErr w:type="spellEnd"/>
            <w:r w:rsidR="00291371">
              <w:rPr>
                <w:rFonts w:hint="cs"/>
                <w:sz w:val="20"/>
                <w:rtl/>
                <w:lang w:bidi="ar-EG"/>
              </w:rPr>
              <w:t xml:space="preserve"> عبر الإنترنت</w:t>
            </w:r>
          </w:p>
        </w:tc>
      </w:tr>
      <w:tr w:rsidR="008021A7" w14:paraId="24438EB1" w14:textId="77777777" w:rsidTr="008021A7">
        <w:trPr>
          <w:trHeight w:val="258"/>
        </w:trPr>
        <w:tc>
          <w:tcPr>
            <w:tcW w:w="4833" w:type="dxa"/>
            <w:shd w:val="clear" w:color="auto" w:fill="FFFFFF"/>
          </w:tcPr>
          <w:p w14:paraId="5E173CF5" w14:textId="77777777" w:rsidR="008021A7" w:rsidRDefault="008021A7">
            <w:r>
              <w:rPr>
                <w:sz w:val="20"/>
              </w:rPr>
              <w:t>Educational Resources</w:t>
            </w:r>
          </w:p>
        </w:tc>
        <w:tc>
          <w:tcPr>
            <w:tcW w:w="4833" w:type="dxa"/>
            <w:shd w:val="clear" w:color="auto" w:fill="FFFFFF"/>
          </w:tcPr>
          <w:p w14:paraId="3C8A64A3" w14:textId="77777777" w:rsidR="008021A7" w:rsidRDefault="008021A7" w:rsidP="00713947">
            <w:pPr>
              <w:bidi/>
            </w:pPr>
            <w:proofErr w:type="spellStart"/>
            <w:r>
              <w:rPr>
                <w:sz w:val="20"/>
              </w:rPr>
              <w:t>موارد</w:t>
            </w:r>
            <w:proofErr w:type="spellEnd"/>
            <w:r>
              <w:rPr>
                <w:sz w:val="20"/>
              </w:rPr>
              <w:t xml:space="preserve"> </w:t>
            </w:r>
            <w:proofErr w:type="spellStart"/>
            <w:r>
              <w:rPr>
                <w:sz w:val="20"/>
              </w:rPr>
              <w:t>تعليمية</w:t>
            </w:r>
            <w:proofErr w:type="spellEnd"/>
          </w:p>
        </w:tc>
      </w:tr>
      <w:tr w:rsidR="008021A7" w14:paraId="61FDB73E" w14:textId="77777777" w:rsidTr="008021A7">
        <w:trPr>
          <w:trHeight w:val="244"/>
        </w:trPr>
        <w:tc>
          <w:tcPr>
            <w:tcW w:w="4833" w:type="dxa"/>
            <w:shd w:val="clear" w:color="auto" w:fill="F2F7FD"/>
          </w:tcPr>
          <w:p w14:paraId="1A7260E9" w14:textId="77777777" w:rsidR="008021A7" w:rsidRDefault="008021A7">
            <w:r>
              <w:rPr>
                <w:sz w:val="20"/>
              </w:rPr>
              <w:t>Resources</w:t>
            </w:r>
          </w:p>
        </w:tc>
        <w:tc>
          <w:tcPr>
            <w:tcW w:w="4833" w:type="dxa"/>
            <w:shd w:val="clear" w:color="auto" w:fill="F2F7FD"/>
          </w:tcPr>
          <w:p w14:paraId="30FC816B" w14:textId="77777777" w:rsidR="008021A7" w:rsidRDefault="008021A7" w:rsidP="00713947">
            <w:pPr>
              <w:bidi/>
            </w:pPr>
            <w:proofErr w:type="spellStart"/>
            <w:r>
              <w:rPr>
                <w:sz w:val="20"/>
              </w:rPr>
              <w:t>موارد</w:t>
            </w:r>
            <w:proofErr w:type="spellEnd"/>
          </w:p>
        </w:tc>
      </w:tr>
      <w:tr w:rsidR="008021A7" w14:paraId="2D60FB97" w14:textId="77777777" w:rsidTr="008021A7">
        <w:trPr>
          <w:trHeight w:val="258"/>
        </w:trPr>
        <w:tc>
          <w:tcPr>
            <w:tcW w:w="4833" w:type="dxa"/>
            <w:shd w:val="clear" w:color="auto" w:fill="FFFFFF"/>
          </w:tcPr>
          <w:p w14:paraId="064EB322" w14:textId="77777777" w:rsidR="008021A7" w:rsidRDefault="008021A7">
            <w:r>
              <w:rPr>
                <w:sz w:val="20"/>
              </w:rPr>
              <w:t>Other Work</w:t>
            </w:r>
          </w:p>
        </w:tc>
        <w:tc>
          <w:tcPr>
            <w:tcW w:w="4833" w:type="dxa"/>
            <w:shd w:val="clear" w:color="auto" w:fill="FFFFFF"/>
          </w:tcPr>
          <w:p w14:paraId="143AC33F" w14:textId="77777777" w:rsidR="008021A7" w:rsidRDefault="008021A7" w:rsidP="00713947">
            <w:pPr>
              <w:bidi/>
            </w:pPr>
            <w:proofErr w:type="spellStart"/>
            <w:r>
              <w:rPr>
                <w:sz w:val="20"/>
              </w:rPr>
              <w:t>أعمال</w:t>
            </w:r>
            <w:proofErr w:type="spellEnd"/>
            <w:r>
              <w:rPr>
                <w:sz w:val="20"/>
              </w:rPr>
              <w:t xml:space="preserve"> </w:t>
            </w:r>
            <w:proofErr w:type="spellStart"/>
            <w:r>
              <w:rPr>
                <w:sz w:val="20"/>
              </w:rPr>
              <w:t>أخرى</w:t>
            </w:r>
            <w:proofErr w:type="spellEnd"/>
          </w:p>
        </w:tc>
      </w:tr>
      <w:tr w:rsidR="008021A7" w14:paraId="17A676BC" w14:textId="77777777" w:rsidTr="008021A7">
        <w:trPr>
          <w:trHeight w:val="244"/>
        </w:trPr>
        <w:tc>
          <w:tcPr>
            <w:tcW w:w="4833" w:type="dxa"/>
            <w:shd w:val="clear" w:color="auto" w:fill="F2F7FD"/>
          </w:tcPr>
          <w:p w14:paraId="36C3CF91" w14:textId="77777777" w:rsidR="008021A7" w:rsidRDefault="008021A7">
            <w:r>
              <w:rPr>
                <w:sz w:val="20"/>
              </w:rPr>
              <w:t>Filter By</w:t>
            </w:r>
          </w:p>
        </w:tc>
        <w:tc>
          <w:tcPr>
            <w:tcW w:w="4833" w:type="dxa"/>
            <w:shd w:val="clear" w:color="auto" w:fill="F2F7FD"/>
          </w:tcPr>
          <w:p w14:paraId="10FEBD07" w14:textId="0784F442" w:rsidR="008021A7" w:rsidRDefault="00291371" w:rsidP="00713947">
            <w:pPr>
              <w:bidi/>
              <w:rPr>
                <w:rtl/>
                <w:lang w:bidi="ar-EG"/>
              </w:rPr>
            </w:pPr>
            <w:r>
              <w:rPr>
                <w:rFonts w:hint="cs"/>
                <w:sz w:val="20"/>
                <w:rtl/>
                <w:lang w:bidi="ar-EG"/>
              </w:rPr>
              <w:t>تصفية البيانات</w:t>
            </w:r>
          </w:p>
        </w:tc>
      </w:tr>
      <w:tr w:rsidR="008021A7" w14:paraId="3B8B034F" w14:textId="77777777" w:rsidTr="008021A7">
        <w:trPr>
          <w:trHeight w:val="258"/>
        </w:trPr>
        <w:tc>
          <w:tcPr>
            <w:tcW w:w="4833" w:type="dxa"/>
            <w:shd w:val="clear" w:color="auto" w:fill="FFFFFF"/>
          </w:tcPr>
          <w:p w14:paraId="0B1664CB" w14:textId="77777777" w:rsidR="008021A7" w:rsidRDefault="008021A7">
            <w:r>
              <w:rPr>
                <w:sz w:val="20"/>
              </w:rPr>
              <w:t>Search posts</w:t>
            </w:r>
          </w:p>
        </w:tc>
        <w:tc>
          <w:tcPr>
            <w:tcW w:w="4833" w:type="dxa"/>
            <w:shd w:val="clear" w:color="auto" w:fill="FFFFFF"/>
          </w:tcPr>
          <w:p w14:paraId="752585CD" w14:textId="129B486B" w:rsidR="008021A7" w:rsidRDefault="008021A7" w:rsidP="00713947">
            <w:pPr>
              <w:bidi/>
            </w:pPr>
            <w:proofErr w:type="spellStart"/>
            <w:r>
              <w:rPr>
                <w:sz w:val="20"/>
              </w:rPr>
              <w:t>البحث</w:t>
            </w:r>
            <w:proofErr w:type="spellEnd"/>
            <w:r>
              <w:rPr>
                <w:sz w:val="20"/>
              </w:rPr>
              <w:t xml:space="preserve"> </w:t>
            </w:r>
            <w:proofErr w:type="spellStart"/>
            <w:r>
              <w:rPr>
                <w:sz w:val="20"/>
              </w:rPr>
              <w:t>في</w:t>
            </w:r>
            <w:proofErr w:type="spellEnd"/>
            <w:r>
              <w:rPr>
                <w:sz w:val="20"/>
              </w:rPr>
              <w:t xml:space="preserve"> </w:t>
            </w:r>
            <w:r w:rsidR="00291371">
              <w:rPr>
                <w:rFonts w:hint="cs"/>
                <w:sz w:val="20"/>
                <w:rtl/>
              </w:rPr>
              <w:t>المنشورات</w:t>
            </w:r>
          </w:p>
        </w:tc>
      </w:tr>
      <w:tr w:rsidR="008021A7" w14:paraId="450CEDFA" w14:textId="77777777" w:rsidTr="008021A7">
        <w:trPr>
          <w:trHeight w:val="244"/>
        </w:trPr>
        <w:tc>
          <w:tcPr>
            <w:tcW w:w="4833" w:type="dxa"/>
            <w:shd w:val="clear" w:color="auto" w:fill="F2F7FD"/>
          </w:tcPr>
          <w:p w14:paraId="37DB75BE" w14:textId="77777777" w:rsidR="008021A7" w:rsidRDefault="008021A7">
            <w:r>
              <w:rPr>
                <w:sz w:val="20"/>
              </w:rPr>
              <w:t>Year</w:t>
            </w:r>
          </w:p>
        </w:tc>
        <w:tc>
          <w:tcPr>
            <w:tcW w:w="4833" w:type="dxa"/>
            <w:shd w:val="clear" w:color="auto" w:fill="F2F7FD"/>
          </w:tcPr>
          <w:p w14:paraId="7940C686" w14:textId="77777777" w:rsidR="008021A7" w:rsidRDefault="008021A7" w:rsidP="00713947">
            <w:pPr>
              <w:bidi/>
            </w:pPr>
            <w:proofErr w:type="spellStart"/>
            <w:r>
              <w:rPr>
                <w:sz w:val="20"/>
              </w:rPr>
              <w:t>السنة</w:t>
            </w:r>
            <w:proofErr w:type="spellEnd"/>
          </w:p>
        </w:tc>
      </w:tr>
      <w:tr w:rsidR="008021A7" w14:paraId="0011DF43" w14:textId="77777777" w:rsidTr="008021A7">
        <w:trPr>
          <w:trHeight w:val="258"/>
        </w:trPr>
        <w:tc>
          <w:tcPr>
            <w:tcW w:w="4833" w:type="dxa"/>
            <w:shd w:val="clear" w:color="auto" w:fill="FFFFFF"/>
          </w:tcPr>
          <w:p w14:paraId="0A0D42D4" w14:textId="77777777" w:rsidR="008021A7" w:rsidRDefault="008021A7">
            <w:r>
              <w:rPr>
                <w:sz w:val="20"/>
              </w:rPr>
              <w:t>Download</w:t>
            </w:r>
          </w:p>
        </w:tc>
        <w:tc>
          <w:tcPr>
            <w:tcW w:w="4833" w:type="dxa"/>
            <w:shd w:val="clear" w:color="auto" w:fill="FFFFFF"/>
          </w:tcPr>
          <w:p w14:paraId="39C97171" w14:textId="77777777" w:rsidR="008021A7" w:rsidRDefault="008021A7" w:rsidP="00713947">
            <w:pPr>
              <w:bidi/>
            </w:pPr>
            <w:proofErr w:type="spellStart"/>
            <w:r>
              <w:rPr>
                <w:sz w:val="20"/>
              </w:rPr>
              <w:t>تحميل</w:t>
            </w:r>
            <w:proofErr w:type="spellEnd"/>
          </w:p>
        </w:tc>
      </w:tr>
      <w:tr w:rsidR="008021A7" w14:paraId="2906FB81" w14:textId="77777777" w:rsidTr="008021A7">
        <w:trPr>
          <w:trHeight w:val="244"/>
        </w:trPr>
        <w:tc>
          <w:tcPr>
            <w:tcW w:w="4833" w:type="dxa"/>
            <w:shd w:val="clear" w:color="auto" w:fill="F2F7FD"/>
          </w:tcPr>
          <w:p w14:paraId="703C8539" w14:textId="77777777" w:rsidR="008021A7" w:rsidRDefault="008021A7">
            <w:r>
              <w:rPr>
                <w:sz w:val="20"/>
              </w:rPr>
              <w:t>+ READ MORE</w:t>
            </w:r>
          </w:p>
        </w:tc>
        <w:tc>
          <w:tcPr>
            <w:tcW w:w="4833" w:type="dxa"/>
            <w:shd w:val="clear" w:color="auto" w:fill="F2F7FD"/>
          </w:tcPr>
          <w:p w14:paraId="5CCFC009" w14:textId="77777777" w:rsidR="008021A7" w:rsidRDefault="008021A7" w:rsidP="00713947">
            <w:pPr>
              <w:bidi/>
            </w:pPr>
            <w:r>
              <w:rPr>
                <w:sz w:val="20"/>
              </w:rPr>
              <w:t xml:space="preserve">+ </w:t>
            </w:r>
            <w:proofErr w:type="spellStart"/>
            <w:r>
              <w:rPr>
                <w:sz w:val="20"/>
              </w:rPr>
              <w:t>المزيد</w:t>
            </w:r>
            <w:proofErr w:type="spellEnd"/>
          </w:p>
        </w:tc>
      </w:tr>
      <w:tr w:rsidR="008021A7" w14:paraId="62AF45E2" w14:textId="77777777" w:rsidTr="008021A7">
        <w:trPr>
          <w:trHeight w:val="258"/>
        </w:trPr>
        <w:tc>
          <w:tcPr>
            <w:tcW w:w="4833" w:type="dxa"/>
            <w:shd w:val="clear" w:color="auto" w:fill="FFFFFF"/>
          </w:tcPr>
          <w:p w14:paraId="5A776D9C" w14:textId="77777777" w:rsidR="008021A7" w:rsidRDefault="008021A7">
            <w:r>
              <w:rPr>
                <w:sz w:val="20"/>
              </w:rPr>
              <w:t>- READ LESS</w:t>
            </w:r>
          </w:p>
        </w:tc>
        <w:tc>
          <w:tcPr>
            <w:tcW w:w="4833" w:type="dxa"/>
            <w:shd w:val="clear" w:color="auto" w:fill="FFFFFF"/>
          </w:tcPr>
          <w:p w14:paraId="32B4F1DC" w14:textId="77777777" w:rsidR="008021A7" w:rsidRDefault="008021A7" w:rsidP="00713947">
            <w:pPr>
              <w:bidi/>
            </w:pPr>
            <w:r>
              <w:rPr>
                <w:sz w:val="20"/>
              </w:rPr>
              <w:t xml:space="preserve">- </w:t>
            </w:r>
            <w:proofErr w:type="spellStart"/>
            <w:r>
              <w:rPr>
                <w:sz w:val="20"/>
              </w:rPr>
              <w:t>أقل</w:t>
            </w:r>
            <w:proofErr w:type="spellEnd"/>
          </w:p>
        </w:tc>
      </w:tr>
      <w:tr w:rsidR="008021A7" w14:paraId="29ECB243" w14:textId="77777777" w:rsidTr="008021A7">
        <w:trPr>
          <w:trHeight w:val="244"/>
        </w:trPr>
        <w:tc>
          <w:tcPr>
            <w:tcW w:w="4833" w:type="dxa"/>
            <w:shd w:val="clear" w:color="auto" w:fill="F2F7FD"/>
          </w:tcPr>
          <w:p w14:paraId="49A79747" w14:textId="1A05869B" w:rsidR="008021A7" w:rsidRDefault="00B2610C">
            <w:r>
              <w:rPr>
                <w:sz w:val="20"/>
              </w:rPr>
              <w:t>A</w:t>
            </w:r>
            <w:r w:rsidR="008021A7">
              <w:rPr>
                <w:sz w:val="20"/>
              </w:rPr>
              <w:t>rticles</w:t>
            </w:r>
          </w:p>
        </w:tc>
        <w:tc>
          <w:tcPr>
            <w:tcW w:w="4833" w:type="dxa"/>
            <w:shd w:val="clear" w:color="auto" w:fill="F2F7FD"/>
          </w:tcPr>
          <w:p w14:paraId="3D636A2A" w14:textId="77777777" w:rsidR="008021A7" w:rsidRDefault="008021A7" w:rsidP="00713947">
            <w:pPr>
              <w:bidi/>
            </w:pPr>
            <w:proofErr w:type="spellStart"/>
            <w:r>
              <w:rPr>
                <w:sz w:val="20"/>
              </w:rPr>
              <w:t>مقالات</w:t>
            </w:r>
            <w:proofErr w:type="spellEnd"/>
          </w:p>
        </w:tc>
      </w:tr>
    </w:tbl>
    <w:p w14:paraId="787F887B" w14:textId="77777777" w:rsidR="00900C61" w:rsidRDefault="00900C61"/>
    <w:p w14:paraId="4FA3D636" w14:textId="77777777" w:rsidR="00900C61" w:rsidRDefault="00000000">
      <w:r>
        <w:t>### Future of Work MENA Page</w:t>
      </w:r>
    </w:p>
    <w:tbl>
      <w:tblPr>
        <w:tblStyle w:val="TableGrid"/>
        <w:tblW w:w="9640" w:type="dxa"/>
        <w:tblLook w:val="04A0" w:firstRow="1" w:lastRow="0" w:firstColumn="1" w:lastColumn="0" w:noHBand="0" w:noVBand="1"/>
      </w:tblPr>
      <w:tblGrid>
        <w:gridCol w:w="4820"/>
        <w:gridCol w:w="4820"/>
      </w:tblGrid>
      <w:tr w:rsidR="008021A7" w14:paraId="715D211B" w14:textId="77777777" w:rsidTr="008021A7">
        <w:trPr>
          <w:trHeight w:val="258"/>
        </w:trPr>
        <w:tc>
          <w:tcPr>
            <w:tcW w:w="4820" w:type="dxa"/>
            <w:shd w:val="clear" w:color="auto" w:fill="2E74B5"/>
          </w:tcPr>
          <w:p w14:paraId="3506E2D5" w14:textId="77777777" w:rsidR="008021A7" w:rsidRDefault="008021A7">
            <w:pPr>
              <w:jc w:val="center"/>
            </w:pPr>
            <w:r>
              <w:rPr>
                <w:b/>
                <w:color w:val="FFFFFF"/>
                <w:sz w:val="20"/>
              </w:rPr>
              <w:t>English</w:t>
            </w:r>
          </w:p>
        </w:tc>
        <w:tc>
          <w:tcPr>
            <w:tcW w:w="4820" w:type="dxa"/>
            <w:shd w:val="clear" w:color="auto" w:fill="2E74B5"/>
          </w:tcPr>
          <w:p w14:paraId="6438C7FD" w14:textId="77777777" w:rsidR="008021A7" w:rsidRDefault="008021A7">
            <w:pPr>
              <w:jc w:val="center"/>
            </w:pPr>
            <w:r>
              <w:rPr>
                <w:b/>
                <w:color w:val="FFFFFF"/>
                <w:sz w:val="20"/>
              </w:rPr>
              <w:t>Arabic (current)</w:t>
            </w:r>
          </w:p>
        </w:tc>
      </w:tr>
      <w:tr w:rsidR="008021A7" w14:paraId="1C7120BF" w14:textId="77777777" w:rsidTr="008021A7">
        <w:trPr>
          <w:trHeight w:val="244"/>
        </w:trPr>
        <w:tc>
          <w:tcPr>
            <w:tcW w:w="4820" w:type="dxa"/>
            <w:shd w:val="clear" w:color="auto" w:fill="F2F7FD"/>
          </w:tcPr>
          <w:p w14:paraId="566C38E9" w14:textId="77777777" w:rsidR="008021A7" w:rsidRDefault="008021A7">
            <w:r>
              <w:rPr>
                <w:sz w:val="20"/>
              </w:rPr>
              <w:t>FUTURE OF WORK MENA</w:t>
            </w:r>
          </w:p>
        </w:tc>
        <w:tc>
          <w:tcPr>
            <w:tcW w:w="4820" w:type="dxa"/>
            <w:shd w:val="clear" w:color="auto" w:fill="F2F7FD"/>
          </w:tcPr>
          <w:p w14:paraId="10D026E7" w14:textId="6A35EC70" w:rsidR="008021A7" w:rsidRDefault="008021A7" w:rsidP="00713947">
            <w:pPr>
              <w:bidi/>
            </w:pPr>
            <w:proofErr w:type="spellStart"/>
            <w:r>
              <w:rPr>
                <w:sz w:val="20"/>
              </w:rPr>
              <w:t>مستقبل</w:t>
            </w:r>
            <w:proofErr w:type="spellEnd"/>
            <w:r>
              <w:rPr>
                <w:sz w:val="20"/>
              </w:rPr>
              <w:t xml:space="preserve"> </w:t>
            </w:r>
            <w:proofErr w:type="spellStart"/>
            <w:proofErr w:type="gramStart"/>
            <w:r>
              <w:rPr>
                <w:sz w:val="20"/>
              </w:rPr>
              <w:t>العمل</w:t>
            </w:r>
            <w:proofErr w:type="spellEnd"/>
            <w:r>
              <w:rPr>
                <w:sz w:val="20"/>
              </w:rPr>
              <w:t xml:space="preserve">  </w:t>
            </w:r>
            <w:r w:rsidR="00675938">
              <w:rPr>
                <w:rFonts w:hint="cs"/>
                <w:sz w:val="20"/>
                <w:rtl/>
                <w:lang w:bidi="ar-EG"/>
              </w:rPr>
              <w:t>-</w:t>
            </w:r>
            <w:proofErr w:type="gramEnd"/>
            <w:r w:rsidR="008D0BBB">
              <w:rPr>
                <w:rFonts w:hint="cs"/>
                <w:sz w:val="20"/>
                <w:rtl/>
                <w:lang w:bidi="ar-EG"/>
              </w:rPr>
              <w:t xml:space="preserve"> </w:t>
            </w:r>
            <w:r w:rsidR="00675938">
              <w:rPr>
                <w:rFonts w:hint="cs"/>
                <w:sz w:val="20"/>
                <w:rtl/>
                <w:lang w:bidi="ar-EG"/>
              </w:rPr>
              <w:t xml:space="preserve">منطقة </w:t>
            </w:r>
            <w:proofErr w:type="spellStart"/>
            <w:r>
              <w:rPr>
                <w:sz w:val="20"/>
              </w:rPr>
              <w:t>الشرق</w:t>
            </w:r>
            <w:proofErr w:type="spellEnd"/>
            <w:r>
              <w:rPr>
                <w:sz w:val="20"/>
              </w:rPr>
              <w:t xml:space="preserve"> </w:t>
            </w:r>
            <w:proofErr w:type="spellStart"/>
            <w:r>
              <w:rPr>
                <w:sz w:val="20"/>
              </w:rPr>
              <w:t>الأوسط</w:t>
            </w:r>
            <w:proofErr w:type="spellEnd"/>
            <w:r>
              <w:rPr>
                <w:sz w:val="20"/>
              </w:rPr>
              <w:t xml:space="preserve"> </w:t>
            </w:r>
            <w:proofErr w:type="spellStart"/>
            <w:r>
              <w:rPr>
                <w:sz w:val="20"/>
              </w:rPr>
              <w:t>وشمال</w:t>
            </w:r>
            <w:proofErr w:type="spellEnd"/>
            <w:r>
              <w:rPr>
                <w:sz w:val="20"/>
              </w:rPr>
              <w:t xml:space="preserve"> </w:t>
            </w:r>
            <w:proofErr w:type="spellStart"/>
            <w:r>
              <w:rPr>
                <w:sz w:val="20"/>
              </w:rPr>
              <w:t>أفريقيا</w:t>
            </w:r>
            <w:proofErr w:type="spellEnd"/>
          </w:p>
        </w:tc>
      </w:tr>
      <w:tr w:rsidR="008021A7" w14:paraId="6ABFB7CB" w14:textId="77777777" w:rsidTr="008021A7">
        <w:trPr>
          <w:trHeight w:val="258"/>
        </w:trPr>
        <w:tc>
          <w:tcPr>
            <w:tcW w:w="4820" w:type="dxa"/>
            <w:shd w:val="clear" w:color="auto" w:fill="FFFFFF"/>
          </w:tcPr>
          <w:p w14:paraId="55223635" w14:textId="77777777" w:rsidR="008021A7" w:rsidRDefault="008021A7">
            <w:r>
              <w:rPr>
                <w:sz w:val="20"/>
              </w:rPr>
              <w:t>Future of Work - MENA</w:t>
            </w:r>
          </w:p>
        </w:tc>
        <w:tc>
          <w:tcPr>
            <w:tcW w:w="4820" w:type="dxa"/>
            <w:shd w:val="clear" w:color="auto" w:fill="FFFFFF"/>
          </w:tcPr>
          <w:p w14:paraId="1C86643A" w14:textId="31BC6E0A" w:rsidR="008021A7" w:rsidRDefault="008021A7" w:rsidP="00713947">
            <w:pPr>
              <w:bidi/>
            </w:pPr>
            <w:proofErr w:type="spellStart"/>
            <w:r>
              <w:rPr>
                <w:sz w:val="20"/>
              </w:rPr>
              <w:t>مستقبل</w:t>
            </w:r>
            <w:proofErr w:type="spellEnd"/>
            <w:r>
              <w:rPr>
                <w:sz w:val="20"/>
              </w:rPr>
              <w:t xml:space="preserve"> </w:t>
            </w:r>
            <w:proofErr w:type="spellStart"/>
            <w:proofErr w:type="gramStart"/>
            <w:r>
              <w:rPr>
                <w:sz w:val="20"/>
              </w:rPr>
              <w:t>العمل</w:t>
            </w:r>
            <w:proofErr w:type="spellEnd"/>
            <w:r>
              <w:rPr>
                <w:sz w:val="20"/>
              </w:rPr>
              <w:t xml:space="preserve">  </w:t>
            </w:r>
            <w:r w:rsidR="00675938">
              <w:rPr>
                <w:rFonts w:hint="cs"/>
                <w:sz w:val="20"/>
                <w:rtl/>
                <w:lang w:bidi="ar-EG"/>
              </w:rPr>
              <w:t>-</w:t>
            </w:r>
            <w:proofErr w:type="gramEnd"/>
            <w:r w:rsidR="008D0BBB">
              <w:rPr>
                <w:rFonts w:hint="cs"/>
                <w:sz w:val="20"/>
                <w:rtl/>
                <w:lang w:bidi="ar-EG"/>
              </w:rPr>
              <w:t xml:space="preserve"> </w:t>
            </w:r>
            <w:r w:rsidR="00675938">
              <w:rPr>
                <w:rFonts w:hint="cs"/>
                <w:sz w:val="20"/>
                <w:rtl/>
                <w:lang w:bidi="ar-EG"/>
              </w:rPr>
              <w:t xml:space="preserve">منطقة </w:t>
            </w:r>
            <w:proofErr w:type="spellStart"/>
            <w:r>
              <w:rPr>
                <w:sz w:val="20"/>
              </w:rPr>
              <w:t>الشرق</w:t>
            </w:r>
            <w:proofErr w:type="spellEnd"/>
            <w:r>
              <w:rPr>
                <w:sz w:val="20"/>
              </w:rPr>
              <w:t xml:space="preserve"> </w:t>
            </w:r>
            <w:proofErr w:type="spellStart"/>
            <w:r>
              <w:rPr>
                <w:sz w:val="20"/>
              </w:rPr>
              <w:t>الأوسط</w:t>
            </w:r>
            <w:proofErr w:type="spellEnd"/>
            <w:r>
              <w:rPr>
                <w:sz w:val="20"/>
              </w:rPr>
              <w:t xml:space="preserve"> </w:t>
            </w:r>
            <w:proofErr w:type="spellStart"/>
            <w:r>
              <w:rPr>
                <w:sz w:val="20"/>
              </w:rPr>
              <w:t>وشمال</w:t>
            </w:r>
            <w:proofErr w:type="spellEnd"/>
            <w:r>
              <w:rPr>
                <w:sz w:val="20"/>
              </w:rPr>
              <w:t xml:space="preserve"> </w:t>
            </w:r>
            <w:proofErr w:type="spellStart"/>
            <w:r>
              <w:rPr>
                <w:sz w:val="20"/>
              </w:rPr>
              <w:t>أفريقيا</w:t>
            </w:r>
            <w:proofErr w:type="spellEnd"/>
          </w:p>
        </w:tc>
      </w:tr>
      <w:tr w:rsidR="008021A7" w14:paraId="1F51E34F" w14:textId="77777777" w:rsidTr="00713947">
        <w:trPr>
          <w:trHeight w:val="217"/>
        </w:trPr>
        <w:tc>
          <w:tcPr>
            <w:tcW w:w="4820" w:type="dxa"/>
            <w:shd w:val="clear" w:color="auto" w:fill="F2F7FD"/>
          </w:tcPr>
          <w:p w14:paraId="4F4FABE3" w14:textId="77777777" w:rsidR="008021A7" w:rsidRDefault="008021A7">
            <w:r>
              <w:rPr>
                <w:sz w:val="20"/>
              </w:rPr>
              <w:t>Future of Work MENA Network</w:t>
            </w:r>
          </w:p>
        </w:tc>
        <w:tc>
          <w:tcPr>
            <w:tcW w:w="4820" w:type="dxa"/>
            <w:shd w:val="clear" w:color="auto" w:fill="F2F7FD"/>
          </w:tcPr>
          <w:p w14:paraId="3E82144F" w14:textId="492D0F3D" w:rsidR="008021A7" w:rsidRDefault="008021A7" w:rsidP="00713947">
            <w:pPr>
              <w:bidi/>
            </w:pPr>
            <w:proofErr w:type="spellStart"/>
            <w:r>
              <w:rPr>
                <w:sz w:val="20"/>
              </w:rPr>
              <w:t>شبكة</w:t>
            </w:r>
            <w:proofErr w:type="spellEnd"/>
            <w:r w:rsidR="008D0BBB">
              <w:rPr>
                <w:rFonts w:hint="cs"/>
                <w:sz w:val="20"/>
                <w:rtl/>
              </w:rPr>
              <w:t xml:space="preserve"> </w:t>
            </w:r>
            <w:proofErr w:type="spellStart"/>
            <w:r>
              <w:rPr>
                <w:sz w:val="20"/>
              </w:rPr>
              <w:t>مستقبل</w:t>
            </w:r>
            <w:proofErr w:type="spellEnd"/>
            <w:r>
              <w:rPr>
                <w:sz w:val="20"/>
              </w:rPr>
              <w:t xml:space="preserve"> </w:t>
            </w:r>
            <w:proofErr w:type="spellStart"/>
            <w:r>
              <w:rPr>
                <w:sz w:val="20"/>
              </w:rPr>
              <w:t>العمل</w:t>
            </w:r>
            <w:proofErr w:type="spellEnd"/>
            <w:r w:rsidR="00675938">
              <w:rPr>
                <w:rFonts w:hint="cs"/>
                <w:sz w:val="20"/>
                <w:rtl/>
                <w:lang w:bidi="ar-EG"/>
              </w:rPr>
              <w:t>-</w:t>
            </w:r>
            <w:r w:rsidR="008D0BBB">
              <w:rPr>
                <w:rFonts w:hint="cs"/>
                <w:sz w:val="20"/>
                <w:rtl/>
                <w:lang w:bidi="ar-EG"/>
              </w:rPr>
              <w:t xml:space="preserve"> </w:t>
            </w:r>
            <w:r w:rsidR="0060339D">
              <w:rPr>
                <w:rFonts w:hint="cs"/>
                <w:sz w:val="20"/>
                <w:rtl/>
                <w:lang w:bidi="ar-EG"/>
              </w:rPr>
              <w:t>منطقة</w:t>
            </w:r>
            <w:r w:rsidR="00675938">
              <w:rPr>
                <w:rFonts w:hint="cs"/>
                <w:sz w:val="20"/>
                <w:rtl/>
                <w:lang w:bidi="ar-EG"/>
              </w:rPr>
              <w:t xml:space="preserve"> </w:t>
            </w:r>
            <w:proofErr w:type="spellStart"/>
            <w:r>
              <w:rPr>
                <w:sz w:val="20"/>
              </w:rPr>
              <w:t>الشرق</w:t>
            </w:r>
            <w:proofErr w:type="spellEnd"/>
            <w:r>
              <w:rPr>
                <w:sz w:val="20"/>
              </w:rPr>
              <w:t xml:space="preserve"> </w:t>
            </w:r>
            <w:proofErr w:type="spellStart"/>
            <w:r>
              <w:rPr>
                <w:sz w:val="20"/>
              </w:rPr>
              <w:t>الأوسط</w:t>
            </w:r>
            <w:proofErr w:type="spellEnd"/>
            <w:r>
              <w:rPr>
                <w:sz w:val="20"/>
              </w:rPr>
              <w:t xml:space="preserve"> </w:t>
            </w:r>
            <w:proofErr w:type="spellStart"/>
            <w:r>
              <w:rPr>
                <w:sz w:val="20"/>
              </w:rPr>
              <w:t>وشمال</w:t>
            </w:r>
            <w:proofErr w:type="spellEnd"/>
            <w:r>
              <w:rPr>
                <w:sz w:val="20"/>
              </w:rPr>
              <w:t xml:space="preserve"> </w:t>
            </w:r>
            <w:proofErr w:type="spellStart"/>
            <w:r>
              <w:rPr>
                <w:sz w:val="20"/>
              </w:rPr>
              <w:t>أفريقيا</w:t>
            </w:r>
            <w:proofErr w:type="spellEnd"/>
          </w:p>
        </w:tc>
      </w:tr>
      <w:tr w:rsidR="008021A7" w14:paraId="7D5EFA7E" w14:textId="77777777" w:rsidTr="008021A7">
        <w:trPr>
          <w:trHeight w:val="258"/>
        </w:trPr>
        <w:tc>
          <w:tcPr>
            <w:tcW w:w="4820" w:type="dxa"/>
            <w:shd w:val="clear" w:color="auto" w:fill="FFFFFF"/>
          </w:tcPr>
          <w:p w14:paraId="006A4C61" w14:textId="77777777" w:rsidR="008021A7" w:rsidRDefault="008021A7">
            <w:r>
              <w:rPr>
                <w:sz w:val="20"/>
              </w:rPr>
              <w:t>Resources</w:t>
            </w:r>
          </w:p>
        </w:tc>
        <w:tc>
          <w:tcPr>
            <w:tcW w:w="4820" w:type="dxa"/>
            <w:shd w:val="clear" w:color="auto" w:fill="FFFFFF"/>
          </w:tcPr>
          <w:p w14:paraId="0900C3AA" w14:textId="77777777" w:rsidR="008021A7" w:rsidRDefault="008021A7" w:rsidP="00713947">
            <w:pPr>
              <w:bidi/>
              <w:rPr>
                <w:rtl/>
                <w:lang w:bidi="ar-EG"/>
              </w:rPr>
            </w:pPr>
            <w:proofErr w:type="spellStart"/>
            <w:r>
              <w:rPr>
                <w:sz w:val="20"/>
              </w:rPr>
              <w:t>الموارد</w:t>
            </w:r>
            <w:proofErr w:type="spellEnd"/>
          </w:p>
        </w:tc>
      </w:tr>
      <w:tr w:rsidR="008021A7" w14:paraId="0ED2D5C9" w14:textId="77777777" w:rsidTr="008021A7">
        <w:trPr>
          <w:trHeight w:val="244"/>
        </w:trPr>
        <w:tc>
          <w:tcPr>
            <w:tcW w:w="4820" w:type="dxa"/>
            <w:shd w:val="clear" w:color="auto" w:fill="F2F7FD"/>
          </w:tcPr>
          <w:p w14:paraId="424AA262" w14:textId="77777777" w:rsidR="008021A7" w:rsidRDefault="008021A7">
            <w:r>
              <w:rPr>
                <w:sz w:val="20"/>
              </w:rPr>
              <w:t>Relevant Posts</w:t>
            </w:r>
          </w:p>
        </w:tc>
        <w:tc>
          <w:tcPr>
            <w:tcW w:w="4820" w:type="dxa"/>
            <w:shd w:val="clear" w:color="auto" w:fill="F2F7FD"/>
          </w:tcPr>
          <w:p w14:paraId="44446491" w14:textId="77777777" w:rsidR="008021A7" w:rsidRDefault="008021A7" w:rsidP="00713947">
            <w:pPr>
              <w:bidi/>
            </w:pPr>
            <w:proofErr w:type="spellStart"/>
            <w:r>
              <w:rPr>
                <w:sz w:val="20"/>
              </w:rPr>
              <w:t>المنشورات</w:t>
            </w:r>
            <w:proofErr w:type="spellEnd"/>
            <w:r>
              <w:rPr>
                <w:sz w:val="20"/>
              </w:rPr>
              <w:t xml:space="preserve"> </w:t>
            </w:r>
            <w:proofErr w:type="spellStart"/>
            <w:r>
              <w:rPr>
                <w:sz w:val="20"/>
              </w:rPr>
              <w:t>ذات</w:t>
            </w:r>
            <w:proofErr w:type="spellEnd"/>
            <w:r>
              <w:rPr>
                <w:sz w:val="20"/>
              </w:rPr>
              <w:t xml:space="preserve"> </w:t>
            </w:r>
            <w:proofErr w:type="spellStart"/>
            <w:r>
              <w:rPr>
                <w:sz w:val="20"/>
              </w:rPr>
              <w:t>الصلة</w:t>
            </w:r>
            <w:proofErr w:type="spellEnd"/>
          </w:p>
        </w:tc>
      </w:tr>
      <w:tr w:rsidR="008021A7" w14:paraId="4F7EEC37" w14:textId="77777777" w:rsidTr="008021A7">
        <w:trPr>
          <w:trHeight w:val="258"/>
        </w:trPr>
        <w:tc>
          <w:tcPr>
            <w:tcW w:w="4820" w:type="dxa"/>
            <w:shd w:val="clear" w:color="auto" w:fill="FFFFFF"/>
          </w:tcPr>
          <w:p w14:paraId="0CCF27DA" w14:textId="77777777" w:rsidR="008021A7" w:rsidRDefault="008021A7">
            <w:r>
              <w:rPr>
                <w:sz w:val="20"/>
              </w:rPr>
              <w:t>Reports</w:t>
            </w:r>
          </w:p>
        </w:tc>
        <w:tc>
          <w:tcPr>
            <w:tcW w:w="4820" w:type="dxa"/>
            <w:shd w:val="clear" w:color="auto" w:fill="FFFFFF"/>
          </w:tcPr>
          <w:p w14:paraId="0238937E" w14:textId="77777777" w:rsidR="008021A7" w:rsidRDefault="008021A7" w:rsidP="00713947">
            <w:pPr>
              <w:bidi/>
            </w:pPr>
            <w:proofErr w:type="spellStart"/>
            <w:r>
              <w:rPr>
                <w:sz w:val="20"/>
              </w:rPr>
              <w:t>التقارير</w:t>
            </w:r>
            <w:proofErr w:type="spellEnd"/>
          </w:p>
        </w:tc>
      </w:tr>
      <w:tr w:rsidR="008021A7" w14:paraId="7A7AF26A" w14:textId="77777777" w:rsidTr="008021A7">
        <w:trPr>
          <w:trHeight w:val="244"/>
        </w:trPr>
        <w:tc>
          <w:tcPr>
            <w:tcW w:w="4820" w:type="dxa"/>
            <w:shd w:val="clear" w:color="auto" w:fill="F2F7FD"/>
          </w:tcPr>
          <w:p w14:paraId="45A76D86" w14:textId="77777777" w:rsidR="008021A7" w:rsidRDefault="008021A7">
            <w:r>
              <w:rPr>
                <w:sz w:val="20"/>
              </w:rPr>
              <w:t>Policy Briefs</w:t>
            </w:r>
          </w:p>
        </w:tc>
        <w:tc>
          <w:tcPr>
            <w:tcW w:w="4820" w:type="dxa"/>
            <w:shd w:val="clear" w:color="auto" w:fill="F2F7FD"/>
          </w:tcPr>
          <w:p w14:paraId="432195C1" w14:textId="77777777" w:rsidR="008021A7" w:rsidRDefault="008021A7" w:rsidP="00713947">
            <w:pPr>
              <w:bidi/>
            </w:pPr>
            <w:proofErr w:type="spellStart"/>
            <w:r>
              <w:rPr>
                <w:sz w:val="20"/>
              </w:rPr>
              <w:t>موجزات</w:t>
            </w:r>
            <w:proofErr w:type="spellEnd"/>
            <w:r>
              <w:rPr>
                <w:sz w:val="20"/>
              </w:rPr>
              <w:t xml:space="preserve"> </w:t>
            </w:r>
            <w:proofErr w:type="spellStart"/>
            <w:r>
              <w:rPr>
                <w:sz w:val="20"/>
              </w:rPr>
              <w:t>السياسات</w:t>
            </w:r>
            <w:proofErr w:type="spellEnd"/>
          </w:p>
        </w:tc>
      </w:tr>
      <w:tr w:rsidR="008021A7" w14:paraId="2E7E2940" w14:textId="77777777" w:rsidTr="008021A7">
        <w:trPr>
          <w:trHeight w:val="258"/>
        </w:trPr>
        <w:tc>
          <w:tcPr>
            <w:tcW w:w="4820" w:type="dxa"/>
            <w:shd w:val="clear" w:color="auto" w:fill="FFFFFF"/>
          </w:tcPr>
          <w:p w14:paraId="38F74FCD" w14:textId="77777777" w:rsidR="008021A7" w:rsidRDefault="008021A7">
            <w:r>
              <w:rPr>
                <w:sz w:val="20"/>
              </w:rPr>
              <w:t>Blogposts</w:t>
            </w:r>
          </w:p>
        </w:tc>
        <w:tc>
          <w:tcPr>
            <w:tcW w:w="4820" w:type="dxa"/>
            <w:shd w:val="clear" w:color="auto" w:fill="FFFFFF"/>
          </w:tcPr>
          <w:p w14:paraId="02BD2D44" w14:textId="60AE6635" w:rsidR="008021A7" w:rsidRDefault="00675938" w:rsidP="00713947">
            <w:pPr>
              <w:bidi/>
            </w:pPr>
            <w:r>
              <w:rPr>
                <w:rFonts w:hint="cs"/>
                <w:sz w:val="20"/>
                <w:rtl/>
              </w:rPr>
              <w:t>منشورات المدونات</w:t>
            </w:r>
          </w:p>
        </w:tc>
      </w:tr>
      <w:tr w:rsidR="008021A7" w14:paraId="4812F789" w14:textId="77777777" w:rsidTr="008021A7">
        <w:trPr>
          <w:trHeight w:val="244"/>
        </w:trPr>
        <w:tc>
          <w:tcPr>
            <w:tcW w:w="4820" w:type="dxa"/>
            <w:shd w:val="clear" w:color="auto" w:fill="F2F7FD"/>
          </w:tcPr>
          <w:p w14:paraId="00459C15" w14:textId="77777777" w:rsidR="008021A7" w:rsidRDefault="008021A7">
            <w:r>
              <w:rPr>
                <w:sz w:val="20"/>
              </w:rPr>
              <w:t>Visuals</w:t>
            </w:r>
          </w:p>
        </w:tc>
        <w:tc>
          <w:tcPr>
            <w:tcW w:w="4820" w:type="dxa"/>
            <w:shd w:val="clear" w:color="auto" w:fill="F2F7FD"/>
          </w:tcPr>
          <w:p w14:paraId="09817FDD" w14:textId="77777777" w:rsidR="008021A7" w:rsidRDefault="008021A7" w:rsidP="00713947">
            <w:pPr>
              <w:bidi/>
            </w:pPr>
            <w:proofErr w:type="spellStart"/>
            <w:r>
              <w:rPr>
                <w:sz w:val="20"/>
              </w:rPr>
              <w:t>المرئيات</w:t>
            </w:r>
            <w:proofErr w:type="spellEnd"/>
          </w:p>
        </w:tc>
      </w:tr>
      <w:tr w:rsidR="008021A7" w14:paraId="4EDFECBF" w14:textId="77777777" w:rsidTr="008021A7">
        <w:trPr>
          <w:trHeight w:val="258"/>
        </w:trPr>
        <w:tc>
          <w:tcPr>
            <w:tcW w:w="4820" w:type="dxa"/>
            <w:shd w:val="clear" w:color="auto" w:fill="FFFFFF"/>
          </w:tcPr>
          <w:p w14:paraId="4A3C8A17" w14:textId="77777777" w:rsidR="008021A7" w:rsidRDefault="008021A7">
            <w:r>
              <w:rPr>
                <w:sz w:val="20"/>
              </w:rPr>
              <w:t>Network Institutions</w:t>
            </w:r>
          </w:p>
        </w:tc>
        <w:tc>
          <w:tcPr>
            <w:tcW w:w="4820" w:type="dxa"/>
            <w:shd w:val="clear" w:color="auto" w:fill="FFFFFF"/>
          </w:tcPr>
          <w:p w14:paraId="0F8A7CBC" w14:textId="77777777" w:rsidR="008021A7" w:rsidRDefault="008021A7" w:rsidP="00713947">
            <w:pPr>
              <w:bidi/>
            </w:pPr>
            <w:proofErr w:type="spellStart"/>
            <w:r>
              <w:rPr>
                <w:sz w:val="20"/>
              </w:rPr>
              <w:t>مؤسسات</w:t>
            </w:r>
            <w:proofErr w:type="spellEnd"/>
            <w:r>
              <w:rPr>
                <w:sz w:val="20"/>
              </w:rPr>
              <w:t xml:space="preserve"> </w:t>
            </w:r>
            <w:proofErr w:type="spellStart"/>
            <w:r>
              <w:rPr>
                <w:sz w:val="20"/>
              </w:rPr>
              <w:t>الشبكة</w:t>
            </w:r>
            <w:proofErr w:type="spellEnd"/>
          </w:p>
        </w:tc>
      </w:tr>
      <w:tr w:rsidR="008021A7" w14:paraId="5EF124F5" w14:textId="77777777" w:rsidTr="008021A7">
        <w:trPr>
          <w:trHeight w:val="244"/>
        </w:trPr>
        <w:tc>
          <w:tcPr>
            <w:tcW w:w="4820" w:type="dxa"/>
            <w:shd w:val="clear" w:color="auto" w:fill="F2F7FD"/>
          </w:tcPr>
          <w:p w14:paraId="750339E9" w14:textId="77777777" w:rsidR="008021A7" w:rsidRDefault="008021A7">
            <w:r>
              <w:rPr>
                <w:sz w:val="20"/>
              </w:rPr>
              <w:t>New Work</w:t>
            </w:r>
          </w:p>
        </w:tc>
        <w:tc>
          <w:tcPr>
            <w:tcW w:w="4820" w:type="dxa"/>
            <w:shd w:val="clear" w:color="auto" w:fill="F2F7FD"/>
          </w:tcPr>
          <w:p w14:paraId="17D19942" w14:textId="77777777" w:rsidR="008021A7" w:rsidRDefault="008021A7" w:rsidP="00713947">
            <w:pPr>
              <w:bidi/>
            </w:pPr>
            <w:proofErr w:type="spellStart"/>
            <w:r>
              <w:rPr>
                <w:sz w:val="20"/>
              </w:rPr>
              <w:t>الأعمال</w:t>
            </w:r>
            <w:proofErr w:type="spellEnd"/>
            <w:r>
              <w:rPr>
                <w:sz w:val="20"/>
              </w:rPr>
              <w:t xml:space="preserve"> </w:t>
            </w:r>
            <w:proofErr w:type="spellStart"/>
            <w:r>
              <w:rPr>
                <w:sz w:val="20"/>
              </w:rPr>
              <w:t>الجديدة</w:t>
            </w:r>
            <w:proofErr w:type="spellEnd"/>
          </w:p>
        </w:tc>
      </w:tr>
    </w:tbl>
    <w:p w14:paraId="6423BCBE" w14:textId="77777777" w:rsidR="00900C61" w:rsidRDefault="00900C61"/>
    <w:p w14:paraId="1E25CB2A" w14:textId="77777777" w:rsidR="006761B6" w:rsidRDefault="006761B6"/>
    <w:p w14:paraId="4D14A706" w14:textId="77777777" w:rsidR="006761B6" w:rsidRDefault="006761B6"/>
    <w:p w14:paraId="4A0CBAE3" w14:textId="2AEFD03E" w:rsidR="00900C61" w:rsidRDefault="00000000">
      <w:r>
        <w:t>### Community Page</w:t>
      </w:r>
    </w:p>
    <w:tbl>
      <w:tblPr>
        <w:tblStyle w:val="TableGrid"/>
        <w:tblW w:w="0" w:type="auto"/>
        <w:tblLook w:val="04A0" w:firstRow="1" w:lastRow="0" w:firstColumn="1" w:lastColumn="0" w:noHBand="0" w:noVBand="1"/>
      </w:tblPr>
      <w:tblGrid>
        <w:gridCol w:w="4679"/>
        <w:gridCol w:w="4671"/>
      </w:tblGrid>
      <w:tr w:rsidR="008021A7" w14:paraId="59A79020" w14:textId="77777777" w:rsidTr="008021A7">
        <w:trPr>
          <w:trHeight w:val="259"/>
        </w:trPr>
        <w:tc>
          <w:tcPr>
            <w:tcW w:w="4764" w:type="dxa"/>
            <w:shd w:val="clear" w:color="auto" w:fill="2E74B5"/>
          </w:tcPr>
          <w:p w14:paraId="3DC82480" w14:textId="77777777" w:rsidR="008021A7" w:rsidRDefault="008021A7">
            <w:pPr>
              <w:jc w:val="center"/>
            </w:pPr>
            <w:r>
              <w:rPr>
                <w:b/>
                <w:color w:val="FFFFFF"/>
                <w:sz w:val="20"/>
              </w:rPr>
              <w:t>English</w:t>
            </w:r>
          </w:p>
        </w:tc>
        <w:tc>
          <w:tcPr>
            <w:tcW w:w="4764" w:type="dxa"/>
            <w:shd w:val="clear" w:color="auto" w:fill="2E74B5"/>
          </w:tcPr>
          <w:p w14:paraId="422D29C0" w14:textId="77777777" w:rsidR="008021A7" w:rsidRDefault="008021A7">
            <w:pPr>
              <w:jc w:val="center"/>
            </w:pPr>
            <w:r>
              <w:rPr>
                <w:b/>
                <w:color w:val="FFFFFF"/>
                <w:sz w:val="20"/>
              </w:rPr>
              <w:t>Arabic (current)</w:t>
            </w:r>
          </w:p>
        </w:tc>
      </w:tr>
      <w:tr w:rsidR="008021A7" w14:paraId="3B91DDCD" w14:textId="77777777" w:rsidTr="008021A7">
        <w:trPr>
          <w:trHeight w:val="244"/>
        </w:trPr>
        <w:tc>
          <w:tcPr>
            <w:tcW w:w="4764" w:type="dxa"/>
            <w:shd w:val="clear" w:color="auto" w:fill="F2F7FD"/>
          </w:tcPr>
          <w:p w14:paraId="1D43D599" w14:textId="77777777" w:rsidR="008021A7" w:rsidRDefault="008021A7">
            <w:r>
              <w:rPr>
                <w:sz w:val="20"/>
              </w:rPr>
              <w:t>Join the conversation!</w:t>
            </w:r>
          </w:p>
        </w:tc>
        <w:tc>
          <w:tcPr>
            <w:tcW w:w="4764" w:type="dxa"/>
            <w:shd w:val="clear" w:color="auto" w:fill="F2F7FD"/>
          </w:tcPr>
          <w:p w14:paraId="4E6609C6" w14:textId="1D93F14C" w:rsidR="008021A7" w:rsidRDefault="008021A7" w:rsidP="00713947">
            <w:pPr>
              <w:bidi/>
              <w:rPr>
                <w:rtl/>
                <w:lang w:bidi="ar-EG"/>
              </w:rPr>
            </w:pPr>
            <w:proofErr w:type="spellStart"/>
            <w:r>
              <w:rPr>
                <w:sz w:val="20"/>
              </w:rPr>
              <w:t>انضم</w:t>
            </w:r>
            <w:proofErr w:type="spellEnd"/>
            <w:r>
              <w:rPr>
                <w:sz w:val="20"/>
              </w:rPr>
              <w:t xml:space="preserve"> </w:t>
            </w:r>
            <w:proofErr w:type="spellStart"/>
            <w:r>
              <w:rPr>
                <w:sz w:val="20"/>
              </w:rPr>
              <w:t>إلى</w:t>
            </w:r>
            <w:proofErr w:type="spellEnd"/>
            <w:r>
              <w:rPr>
                <w:sz w:val="20"/>
              </w:rPr>
              <w:t xml:space="preserve"> </w:t>
            </w:r>
            <w:proofErr w:type="spellStart"/>
            <w:r>
              <w:rPr>
                <w:sz w:val="20"/>
              </w:rPr>
              <w:t>المحادثة</w:t>
            </w:r>
            <w:proofErr w:type="spellEnd"/>
            <w:r w:rsidR="0031657C">
              <w:rPr>
                <w:rFonts w:hint="cs"/>
                <w:rtl/>
                <w:lang w:bidi="ar-EG"/>
              </w:rPr>
              <w:t>!</w:t>
            </w:r>
          </w:p>
        </w:tc>
      </w:tr>
      <w:tr w:rsidR="008021A7" w14:paraId="31A5CC42" w14:textId="77777777" w:rsidTr="008021A7">
        <w:trPr>
          <w:trHeight w:val="259"/>
        </w:trPr>
        <w:tc>
          <w:tcPr>
            <w:tcW w:w="4764" w:type="dxa"/>
            <w:shd w:val="clear" w:color="auto" w:fill="FFFFFF"/>
          </w:tcPr>
          <w:p w14:paraId="49D842C7" w14:textId="77777777" w:rsidR="008021A7" w:rsidRDefault="008021A7">
            <w:r>
              <w:rPr>
                <w:sz w:val="20"/>
              </w:rPr>
              <w:t>People</w:t>
            </w:r>
          </w:p>
        </w:tc>
        <w:tc>
          <w:tcPr>
            <w:tcW w:w="4764" w:type="dxa"/>
            <w:shd w:val="clear" w:color="auto" w:fill="FFFFFF"/>
          </w:tcPr>
          <w:p w14:paraId="0886ACF4" w14:textId="4F9CB59E" w:rsidR="008021A7" w:rsidRDefault="0031657C" w:rsidP="00713947">
            <w:pPr>
              <w:bidi/>
            </w:pPr>
            <w:r>
              <w:rPr>
                <w:rFonts w:hint="cs"/>
                <w:sz w:val="20"/>
                <w:rtl/>
              </w:rPr>
              <w:t>الأفراد</w:t>
            </w:r>
          </w:p>
        </w:tc>
      </w:tr>
      <w:tr w:rsidR="008021A7" w14:paraId="6D7A82F7" w14:textId="77777777" w:rsidTr="008021A7">
        <w:trPr>
          <w:trHeight w:val="244"/>
        </w:trPr>
        <w:tc>
          <w:tcPr>
            <w:tcW w:w="4764" w:type="dxa"/>
            <w:shd w:val="clear" w:color="auto" w:fill="F2F7FD"/>
          </w:tcPr>
          <w:p w14:paraId="64BF8CB7" w14:textId="77777777" w:rsidR="008021A7" w:rsidRDefault="008021A7">
            <w:r>
              <w:rPr>
                <w:sz w:val="20"/>
              </w:rPr>
              <w:t>Partners</w:t>
            </w:r>
          </w:p>
        </w:tc>
        <w:tc>
          <w:tcPr>
            <w:tcW w:w="4764" w:type="dxa"/>
            <w:shd w:val="clear" w:color="auto" w:fill="F2F7FD"/>
          </w:tcPr>
          <w:p w14:paraId="23862D09" w14:textId="49F05367" w:rsidR="008021A7" w:rsidRDefault="0031657C" w:rsidP="00713947">
            <w:pPr>
              <w:bidi/>
              <w:rPr>
                <w:rtl/>
                <w:lang w:bidi="ar-EG"/>
              </w:rPr>
            </w:pPr>
            <w:r>
              <w:rPr>
                <w:rFonts w:hint="cs"/>
                <w:sz w:val="20"/>
                <w:rtl/>
              </w:rPr>
              <w:t>الشركاء</w:t>
            </w:r>
          </w:p>
        </w:tc>
      </w:tr>
      <w:tr w:rsidR="008021A7" w14:paraId="5899528A" w14:textId="77777777" w:rsidTr="008021A7">
        <w:trPr>
          <w:trHeight w:val="259"/>
        </w:trPr>
        <w:tc>
          <w:tcPr>
            <w:tcW w:w="4764" w:type="dxa"/>
            <w:shd w:val="clear" w:color="auto" w:fill="FFFFFF"/>
          </w:tcPr>
          <w:p w14:paraId="4BD2C432" w14:textId="77777777" w:rsidR="008021A7" w:rsidRDefault="008021A7">
            <w:r>
              <w:rPr>
                <w:sz w:val="20"/>
              </w:rPr>
              <w:t>PROJECTS</w:t>
            </w:r>
          </w:p>
        </w:tc>
        <w:tc>
          <w:tcPr>
            <w:tcW w:w="4764" w:type="dxa"/>
            <w:shd w:val="clear" w:color="auto" w:fill="FFFFFF"/>
          </w:tcPr>
          <w:p w14:paraId="6FBD9F68" w14:textId="23BC6A91" w:rsidR="008021A7" w:rsidRDefault="0031657C" w:rsidP="00713947">
            <w:pPr>
              <w:bidi/>
            </w:pPr>
            <w:r>
              <w:rPr>
                <w:rFonts w:hint="cs"/>
                <w:sz w:val="20"/>
                <w:rtl/>
              </w:rPr>
              <w:t>المشروعات</w:t>
            </w:r>
          </w:p>
        </w:tc>
      </w:tr>
      <w:tr w:rsidR="008021A7" w14:paraId="2F174EE7" w14:textId="77777777" w:rsidTr="008021A7">
        <w:trPr>
          <w:trHeight w:val="244"/>
        </w:trPr>
        <w:tc>
          <w:tcPr>
            <w:tcW w:w="4764" w:type="dxa"/>
            <w:shd w:val="clear" w:color="auto" w:fill="F2F7FD"/>
          </w:tcPr>
          <w:p w14:paraId="614CC401" w14:textId="77777777" w:rsidR="008021A7" w:rsidRDefault="008021A7">
            <w:r>
              <w:rPr>
                <w:sz w:val="20"/>
              </w:rPr>
              <w:t>ASWAT: VOICES FROM MENA</w:t>
            </w:r>
          </w:p>
        </w:tc>
        <w:tc>
          <w:tcPr>
            <w:tcW w:w="4764" w:type="dxa"/>
            <w:shd w:val="clear" w:color="auto" w:fill="F2F7FD"/>
          </w:tcPr>
          <w:p w14:paraId="590850F9" w14:textId="5E5EAC34" w:rsidR="008021A7" w:rsidRDefault="008021A7" w:rsidP="00713947">
            <w:pPr>
              <w:bidi/>
            </w:pPr>
            <w:proofErr w:type="spellStart"/>
            <w:r>
              <w:rPr>
                <w:sz w:val="20"/>
              </w:rPr>
              <w:t>أصوات</w:t>
            </w:r>
            <w:proofErr w:type="spellEnd"/>
            <w:r>
              <w:rPr>
                <w:sz w:val="20"/>
              </w:rPr>
              <w:t xml:space="preserve">: </w:t>
            </w:r>
            <w:proofErr w:type="spellStart"/>
            <w:r>
              <w:rPr>
                <w:sz w:val="20"/>
              </w:rPr>
              <w:t>أصوات</w:t>
            </w:r>
            <w:proofErr w:type="spellEnd"/>
            <w:r>
              <w:rPr>
                <w:sz w:val="20"/>
              </w:rPr>
              <w:t xml:space="preserve"> </w:t>
            </w:r>
            <w:proofErr w:type="spellStart"/>
            <w:proofErr w:type="gramStart"/>
            <w:r>
              <w:rPr>
                <w:sz w:val="20"/>
              </w:rPr>
              <w:t>من</w:t>
            </w:r>
            <w:proofErr w:type="spellEnd"/>
            <w:r w:rsidR="00537C89">
              <w:rPr>
                <w:rFonts w:hint="cs"/>
                <w:sz w:val="20"/>
                <w:rtl/>
              </w:rPr>
              <w:t xml:space="preserve"> </w:t>
            </w:r>
            <w:r>
              <w:rPr>
                <w:sz w:val="20"/>
              </w:rPr>
              <w:t xml:space="preserve"> </w:t>
            </w:r>
            <w:r w:rsidR="0031657C">
              <w:rPr>
                <w:rFonts w:hint="cs"/>
                <w:sz w:val="20"/>
                <w:rtl/>
                <w:lang w:bidi="ar-EG"/>
              </w:rPr>
              <w:t>منطقة</w:t>
            </w:r>
            <w:proofErr w:type="gramEnd"/>
            <w:r w:rsidR="0031657C">
              <w:rPr>
                <w:rFonts w:hint="cs"/>
                <w:sz w:val="20"/>
                <w:rtl/>
                <w:lang w:bidi="ar-EG"/>
              </w:rPr>
              <w:t xml:space="preserve"> </w:t>
            </w:r>
            <w:r w:rsidR="0031657C">
              <w:rPr>
                <w:rFonts w:hint="cs"/>
                <w:sz w:val="20"/>
                <w:rtl/>
              </w:rPr>
              <w:t>الشرق الأوسط وشمال أفريقيا</w:t>
            </w:r>
          </w:p>
        </w:tc>
      </w:tr>
      <w:tr w:rsidR="008021A7" w14:paraId="1906D539" w14:textId="77777777" w:rsidTr="008021A7">
        <w:trPr>
          <w:trHeight w:val="244"/>
        </w:trPr>
        <w:tc>
          <w:tcPr>
            <w:tcW w:w="4764" w:type="dxa"/>
            <w:shd w:val="clear" w:color="auto" w:fill="FFFFFF"/>
          </w:tcPr>
          <w:p w14:paraId="65732E7A" w14:textId="77777777" w:rsidR="008021A7" w:rsidRDefault="008021A7">
            <w:r>
              <w:rPr>
                <w:sz w:val="20"/>
              </w:rPr>
              <w:t>Recent Posts</w:t>
            </w:r>
          </w:p>
        </w:tc>
        <w:tc>
          <w:tcPr>
            <w:tcW w:w="4764" w:type="dxa"/>
            <w:shd w:val="clear" w:color="auto" w:fill="FFFFFF"/>
          </w:tcPr>
          <w:p w14:paraId="0ECAE6D9" w14:textId="644D2D7A" w:rsidR="008021A7" w:rsidRDefault="00A704AF" w:rsidP="00713947">
            <w:pPr>
              <w:bidi/>
            </w:pPr>
            <w:r>
              <w:rPr>
                <w:rFonts w:hint="cs"/>
                <w:sz w:val="20"/>
                <w:rtl/>
                <w:lang w:bidi="ar-EG"/>
              </w:rPr>
              <w:t xml:space="preserve">المنشورات </w:t>
            </w:r>
            <w:proofErr w:type="spellStart"/>
            <w:r w:rsidR="008021A7">
              <w:rPr>
                <w:sz w:val="20"/>
              </w:rPr>
              <w:t>الأخيرة</w:t>
            </w:r>
            <w:proofErr w:type="spellEnd"/>
          </w:p>
        </w:tc>
      </w:tr>
    </w:tbl>
    <w:p w14:paraId="362E9CA3" w14:textId="77777777" w:rsidR="00900C61" w:rsidRDefault="00900C61"/>
    <w:p w14:paraId="353BE425" w14:textId="77777777" w:rsidR="00900C61" w:rsidRDefault="00000000">
      <w:r>
        <w:t>### Collaborate / Contact Page</w:t>
      </w:r>
    </w:p>
    <w:tbl>
      <w:tblPr>
        <w:tblStyle w:val="TableGrid"/>
        <w:tblW w:w="9578" w:type="dxa"/>
        <w:tblLook w:val="04A0" w:firstRow="1" w:lastRow="0" w:firstColumn="1" w:lastColumn="0" w:noHBand="0" w:noVBand="1"/>
      </w:tblPr>
      <w:tblGrid>
        <w:gridCol w:w="4789"/>
        <w:gridCol w:w="4789"/>
      </w:tblGrid>
      <w:tr w:rsidR="008021A7" w14:paraId="46C8F4B3" w14:textId="77777777" w:rsidTr="008021A7">
        <w:trPr>
          <w:trHeight w:val="237"/>
        </w:trPr>
        <w:tc>
          <w:tcPr>
            <w:tcW w:w="4789" w:type="dxa"/>
            <w:shd w:val="clear" w:color="auto" w:fill="2E74B5"/>
          </w:tcPr>
          <w:p w14:paraId="490D68A0" w14:textId="77777777" w:rsidR="008021A7" w:rsidRDefault="008021A7">
            <w:pPr>
              <w:jc w:val="center"/>
            </w:pPr>
            <w:r>
              <w:rPr>
                <w:b/>
                <w:color w:val="FFFFFF"/>
                <w:sz w:val="20"/>
              </w:rPr>
              <w:t>English</w:t>
            </w:r>
          </w:p>
        </w:tc>
        <w:tc>
          <w:tcPr>
            <w:tcW w:w="4789" w:type="dxa"/>
            <w:shd w:val="clear" w:color="auto" w:fill="2E74B5"/>
          </w:tcPr>
          <w:p w14:paraId="22739286" w14:textId="77777777" w:rsidR="008021A7" w:rsidRDefault="008021A7">
            <w:pPr>
              <w:jc w:val="center"/>
            </w:pPr>
            <w:r>
              <w:rPr>
                <w:b/>
                <w:color w:val="FFFFFF"/>
                <w:sz w:val="20"/>
              </w:rPr>
              <w:t>Arabic (current)</w:t>
            </w:r>
          </w:p>
        </w:tc>
      </w:tr>
      <w:tr w:rsidR="008021A7" w14:paraId="3F79CE76" w14:textId="77777777" w:rsidTr="008021A7">
        <w:trPr>
          <w:trHeight w:val="224"/>
        </w:trPr>
        <w:tc>
          <w:tcPr>
            <w:tcW w:w="4789" w:type="dxa"/>
            <w:shd w:val="clear" w:color="auto" w:fill="F2F7FD"/>
          </w:tcPr>
          <w:p w14:paraId="554DC5E0" w14:textId="77777777" w:rsidR="008021A7" w:rsidRDefault="008021A7">
            <w:r>
              <w:rPr>
                <w:sz w:val="20"/>
              </w:rPr>
              <w:t>Collaborate with us</w:t>
            </w:r>
          </w:p>
        </w:tc>
        <w:tc>
          <w:tcPr>
            <w:tcW w:w="4789" w:type="dxa"/>
            <w:shd w:val="clear" w:color="auto" w:fill="F2F7FD"/>
          </w:tcPr>
          <w:p w14:paraId="23AD03DC" w14:textId="77777777" w:rsidR="008021A7" w:rsidRDefault="008021A7" w:rsidP="00713947">
            <w:pPr>
              <w:bidi/>
            </w:pPr>
            <w:proofErr w:type="spellStart"/>
            <w:r>
              <w:rPr>
                <w:sz w:val="20"/>
              </w:rPr>
              <w:t>تعاون</w:t>
            </w:r>
            <w:proofErr w:type="spellEnd"/>
            <w:r>
              <w:rPr>
                <w:sz w:val="20"/>
              </w:rPr>
              <w:t xml:space="preserve"> </w:t>
            </w:r>
            <w:proofErr w:type="spellStart"/>
            <w:r>
              <w:rPr>
                <w:sz w:val="20"/>
              </w:rPr>
              <w:t>معنا</w:t>
            </w:r>
            <w:proofErr w:type="spellEnd"/>
          </w:p>
        </w:tc>
      </w:tr>
      <w:tr w:rsidR="008021A7" w14:paraId="2ADA8075" w14:textId="77777777" w:rsidTr="008021A7">
        <w:trPr>
          <w:trHeight w:val="237"/>
        </w:trPr>
        <w:tc>
          <w:tcPr>
            <w:tcW w:w="4789" w:type="dxa"/>
            <w:shd w:val="clear" w:color="auto" w:fill="FFFFFF"/>
          </w:tcPr>
          <w:p w14:paraId="7356155B" w14:textId="77777777" w:rsidR="008021A7" w:rsidRDefault="008021A7">
            <w:r>
              <w:rPr>
                <w:sz w:val="20"/>
              </w:rPr>
              <w:t>Find Partners</w:t>
            </w:r>
          </w:p>
        </w:tc>
        <w:tc>
          <w:tcPr>
            <w:tcW w:w="4789" w:type="dxa"/>
            <w:shd w:val="clear" w:color="auto" w:fill="FFFFFF"/>
          </w:tcPr>
          <w:p w14:paraId="487E283D" w14:textId="65C07D37" w:rsidR="008021A7" w:rsidRDefault="00E83FAB" w:rsidP="00713947">
            <w:pPr>
              <w:bidi/>
              <w:rPr>
                <w:rtl/>
                <w:lang w:bidi="ar-EG"/>
              </w:rPr>
            </w:pPr>
            <w:r>
              <w:rPr>
                <w:rFonts w:hint="cs"/>
                <w:sz w:val="20"/>
                <w:rtl/>
                <w:lang w:bidi="ar-EG"/>
              </w:rPr>
              <w:t>ابحث</w:t>
            </w:r>
            <w:r>
              <w:rPr>
                <w:sz w:val="20"/>
              </w:rPr>
              <w:t xml:space="preserve"> </w:t>
            </w:r>
            <w:proofErr w:type="spellStart"/>
            <w:r w:rsidR="008021A7">
              <w:rPr>
                <w:sz w:val="20"/>
              </w:rPr>
              <w:t>عن</w:t>
            </w:r>
            <w:proofErr w:type="spellEnd"/>
            <w:r w:rsidR="008021A7">
              <w:rPr>
                <w:sz w:val="20"/>
              </w:rPr>
              <w:t xml:space="preserve"> </w:t>
            </w:r>
            <w:proofErr w:type="spellStart"/>
            <w:r w:rsidR="008021A7">
              <w:rPr>
                <w:sz w:val="20"/>
              </w:rPr>
              <w:t>شركاء</w:t>
            </w:r>
            <w:proofErr w:type="spellEnd"/>
          </w:p>
        </w:tc>
      </w:tr>
      <w:tr w:rsidR="008021A7" w14:paraId="5E277364" w14:textId="77777777" w:rsidTr="008021A7">
        <w:trPr>
          <w:trHeight w:val="224"/>
        </w:trPr>
        <w:tc>
          <w:tcPr>
            <w:tcW w:w="4789" w:type="dxa"/>
            <w:shd w:val="clear" w:color="auto" w:fill="F2F7FD"/>
          </w:tcPr>
          <w:p w14:paraId="69FB26F6" w14:textId="77777777" w:rsidR="008021A7" w:rsidRDefault="008021A7">
            <w:r>
              <w:rPr>
                <w:sz w:val="20"/>
              </w:rPr>
              <w:t>Share Your Events</w:t>
            </w:r>
          </w:p>
        </w:tc>
        <w:tc>
          <w:tcPr>
            <w:tcW w:w="4789" w:type="dxa"/>
            <w:shd w:val="clear" w:color="auto" w:fill="F2F7FD"/>
          </w:tcPr>
          <w:p w14:paraId="6312AA98" w14:textId="77777777" w:rsidR="008021A7" w:rsidRDefault="008021A7" w:rsidP="00713947">
            <w:pPr>
              <w:bidi/>
            </w:pPr>
            <w:proofErr w:type="spellStart"/>
            <w:r>
              <w:rPr>
                <w:sz w:val="20"/>
              </w:rPr>
              <w:t>شارك</w:t>
            </w:r>
            <w:proofErr w:type="spellEnd"/>
            <w:r>
              <w:rPr>
                <w:sz w:val="20"/>
              </w:rPr>
              <w:t xml:space="preserve"> </w:t>
            </w:r>
            <w:proofErr w:type="spellStart"/>
            <w:r>
              <w:rPr>
                <w:sz w:val="20"/>
              </w:rPr>
              <w:t>فعالياتك</w:t>
            </w:r>
            <w:proofErr w:type="spellEnd"/>
          </w:p>
        </w:tc>
      </w:tr>
      <w:tr w:rsidR="008021A7" w14:paraId="4DAE9D89" w14:textId="77777777" w:rsidTr="008021A7">
        <w:trPr>
          <w:trHeight w:val="237"/>
        </w:trPr>
        <w:tc>
          <w:tcPr>
            <w:tcW w:w="4789" w:type="dxa"/>
            <w:shd w:val="clear" w:color="auto" w:fill="FFFFFF"/>
          </w:tcPr>
          <w:p w14:paraId="720A92D0" w14:textId="77777777" w:rsidR="008021A7" w:rsidRDefault="008021A7">
            <w:r>
              <w:rPr>
                <w:sz w:val="20"/>
              </w:rPr>
              <w:t>Share Your Work</w:t>
            </w:r>
          </w:p>
        </w:tc>
        <w:tc>
          <w:tcPr>
            <w:tcW w:w="4789" w:type="dxa"/>
            <w:shd w:val="clear" w:color="auto" w:fill="FFFFFF"/>
          </w:tcPr>
          <w:p w14:paraId="1AAF2F19" w14:textId="77777777" w:rsidR="008021A7" w:rsidRDefault="008021A7" w:rsidP="00713947">
            <w:pPr>
              <w:bidi/>
            </w:pPr>
            <w:proofErr w:type="spellStart"/>
            <w:r>
              <w:rPr>
                <w:sz w:val="20"/>
              </w:rPr>
              <w:t>شارك</w:t>
            </w:r>
            <w:proofErr w:type="spellEnd"/>
            <w:r>
              <w:rPr>
                <w:sz w:val="20"/>
              </w:rPr>
              <w:t xml:space="preserve"> </w:t>
            </w:r>
            <w:proofErr w:type="spellStart"/>
            <w:r>
              <w:rPr>
                <w:sz w:val="20"/>
              </w:rPr>
              <w:t>عملك</w:t>
            </w:r>
            <w:proofErr w:type="spellEnd"/>
          </w:p>
        </w:tc>
      </w:tr>
      <w:tr w:rsidR="008021A7" w14:paraId="6DF91785" w14:textId="77777777" w:rsidTr="008021A7">
        <w:trPr>
          <w:trHeight w:val="224"/>
        </w:trPr>
        <w:tc>
          <w:tcPr>
            <w:tcW w:w="4789" w:type="dxa"/>
            <w:shd w:val="clear" w:color="auto" w:fill="F2F7FD"/>
          </w:tcPr>
          <w:p w14:paraId="752B5A29" w14:textId="77777777" w:rsidR="008021A7" w:rsidRDefault="008021A7">
            <w:r>
              <w:rPr>
                <w:sz w:val="20"/>
              </w:rPr>
              <w:t>Want to work with others?</w:t>
            </w:r>
          </w:p>
        </w:tc>
        <w:tc>
          <w:tcPr>
            <w:tcW w:w="4789" w:type="dxa"/>
            <w:shd w:val="clear" w:color="auto" w:fill="F2F7FD"/>
          </w:tcPr>
          <w:p w14:paraId="1B2ED048" w14:textId="14BFBA06" w:rsidR="008021A7" w:rsidRDefault="00E83FAB" w:rsidP="00713947">
            <w:pPr>
              <w:bidi/>
            </w:pPr>
            <w:r>
              <w:rPr>
                <w:rFonts w:hint="cs"/>
                <w:sz w:val="20"/>
                <w:rtl/>
                <w:lang w:bidi="ar-EG"/>
              </w:rPr>
              <w:t xml:space="preserve">هل </w:t>
            </w:r>
            <w:proofErr w:type="spellStart"/>
            <w:r w:rsidR="008021A7">
              <w:rPr>
                <w:sz w:val="20"/>
              </w:rPr>
              <w:t>تريد</w:t>
            </w:r>
            <w:proofErr w:type="spellEnd"/>
            <w:r w:rsidR="008021A7">
              <w:rPr>
                <w:sz w:val="20"/>
              </w:rPr>
              <w:t xml:space="preserve"> </w:t>
            </w:r>
            <w:proofErr w:type="spellStart"/>
            <w:r w:rsidR="008021A7">
              <w:rPr>
                <w:sz w:val="20"/>
              </w:rPr>
              <w:t>العمل</w:t>
            </w:r>
            <w:proofErr w:type="spellEnd"/>
            <w:r w:rsidR="008021A7">
              <w:rPr>
                <w:sz w:val="20"/>
              </w:rPr>
              <w:t xml:space="preserve"> </w:t>
            </w:r>
            <w:proofErr w:type="spellStart"/>
            <w:r w:rsidR="008021A7">
              <w:rPr>
                <w:sz w:val="20"/>
              </w:rPr>
              <w:t>مع</w:t>
            </w:r>
            <w:proofErr w:type="spellEnd"/>
            <w:r w:rsidR="008021A7">
              <w:rPr>
                <w:sz w:val="20"/>
              </w:rPr>
              <w:t xml:space="preserve"> </w:t>
            </w:r>
            <w:proofErr w:type="spellStart"/>
            <w:r w:rsidR="008021A7">
              <w:rPr>
                <w:sz w:val="20"/>
              </w:rPr>
              <w:t>آخرين</w:t>
            </w:r>
            <w:proofErr w:type="spellEnd"/>
            <w:r w:rsidR="008021A7">
              <w:rPr>
                <w:sz w:val="20"/>
              </w:rPr>
              <w:t>؟</w:t>
            </w:r>
          </w:p>
        </w:tc>
      </w:tr>
      <w:tr w:rsidR="008021A7" w14:paraId="19E07E72" w14:textId="77777777" w:rsidTr="008021A7">
        <w:trPr>
          <w:trHeight w:val="237"/>
        </w:trPr>
        <w:tc>
          <w:tcPr>
            <w:tcW w:w="4789" w:type="dxa"/>
            <w:shd w:val="clear" w:color="auto" w:fill="FFFFFF"/>
          </w:tcPr>
          <w:p w14:paraId="3F9D74C9" w14:textId="77777777" w:rsidR="008021A7" w:rsidRDefault="008021A7">
            <w:r>
              <w:rPr>
                <w:sz w:val="20"/>
              </w:rPr>
              <w:t>Want to share an event?</w:t>
            </w:r>
          </w:p>
        </w:tc>
        <w:tc>
          <w:tcPr>
            <w:tcW w:w="4789" w:type="dxa"/>
            <w:shd w:val="clear" w:color="auto" w:fill="FFFFFF"/>
          </w:tcPr>
          <w:p w14:paraId="16962A46" w14:textId="2490931B" w:rsidR="008021A7" w:rsidRDefault="00E83FAB" w:rsidP="00713947">
            <w:pPr>
              <w:bidi/>
            </w:pPr>
            <w:r>
              <w:rPr>
                <w:rFonts w:hint="cs"/>
                <w:sz w:val="20"/>
                <w:rtl/>
                <w:lang w:bidi="ar-EG"/>
              </w:rPr>
              <w:t xml:space="preserve">هل </w:t>
            </w:r>
            <w:proofErr w:type="spellStart"/>
            <w:r w:rsidR="008021A7">
              <w:rPr>
                <w:sz w:val="20"/>
              </w:rPr>
              <w:t>تريد</w:t>
            </w:r>
            <w:proofErr w:type="spellEnd"/>
            <w:r w:rsidR="008021A7">
              <w:rPr>
                <w:sz w:val="20"/>
              </w:rPr>
              <w:t xml:space="preserve"> </w:t>
            </w:r>
            <w:proofErr w:type="spellStart"/>
            <w:r w:rsidR="008021A7">
              <w:rPr>
                <w:sz w:val="20"/>
              </w:rPr>
              <w:t>مشاركة</w:t>
            </w:r>
            <w:proofErr w:type="spellEnd"/>
            <w:r w:rsidR="008D0BBB">
              <w:rPr>
                <w:rFonts w:hint="cs"/>
                <w:sz w:val="20"/>
                <w:rtl/>
              </w:rPr>
              <w:t xml:space="preserve"> </w:t>
            </w:r>
            <w:r w:rsidR="008021A7">
              <w:rPr>
                <w:sz w:val="20"/>
              </w:rPr>
              <w:t xml:space="preserve"> </w:t>
            </w:r>
            <w:r>
              <w:rPr>
                <w:rFonts w:hint="cs"/>
                <w:sz w:val="20"/>
                <w:rtl/>
              </w:rPr>
              <w:t>فعالية</w:t>
            </w:r>
            <w:r w:rsidR="008021A7">
              <w:rPr>
                <w:sz w:val="20"/>
              </w:rPr>
              <w:t>؟</w:t>
            </w:r>
          </w:p>
        </w:tc>
      </w:tr>
      <w:tr w:rsidR="008021A7" w14:paraId="1C8F0515" w14:textId="77777777" w:rsidTr="008021A7">
        <w:trPr>
          <w:trHeight w:val="224"/>
        </w:trPr>
        <w:tc>
          <w:tcPr>
            <w:tcW w:w="4789" w:type="dxa"/>
            <w:shd w:val="clear" w:color="auto" w:fill="F2F7FD"/>
          </w:tcPr>
          <w:p w14:paraId="7557C030" w14:textId="77777777" w:rsidR="008021A7" w:rsidRDefault="008021A7">
            <w:r>
              <w:rPr>
                <w:sz w:val="20"/>
              </w:rPr>
              <w:t>Want to share your work?</w:t>
            </w:r>
          </w:p>
        </w:tc>
        <w:tc>
          <w:tcPr>
            <w:tcW w:w="4789" w:type="dxa"/>
            <w:shd w:val="clear" w:color="auto" w:fill="F2F7FD"/>
          </w:tcPr>
          <w:p w14:paraId="4274F95C" w14:textId="1CB11C32" w:rsidR="008021A7" w:rsidRDefault="00E83FAB" w:rsidP="00713947">
            <w:pPr>
              <w:bidi/>
            </w:pPr>
            <w:r>
              <w:rPr>
                <w:rFonts w:hint="cs"/>
                <w:sz w:val="20"/>
                <w:rtl/>
                <w:lang w:bidi="ar-EG"/>
              </w:rPr>
              <w:t xml:space="preserve">هل </w:t>
            </w:r>
            <w:proofErr w:type="spellStart"/>
            <w:r w:rsidR="008021A7">
              <w:rPr>
                <w:sz w:val="20"/>
              </w:rPr>
              <w:t>تريد</w:t>
            </w:r>
            <w:proofErr w:type="spellEnd"/>
            <w:r w:rsidR="008021A7">
              <w:rPr>
                <w:sz w:val="20"/>
              </w:rPr>
              <w:t xml:space="preserve"> </w:t>
            </w:r>
            <w:proofErr w:type="spellStart"/>
            <w:r w:rsidR="008021A7">
              <w:rPr>
                <w:sz w:val="20"/>
              </w:rPr>
              <w:t>مشاركة</w:t>
            </w:r>
            <w:proofErr w:type="spellEnd"/>
            <w:r w:rsidR="008021A7">
              <w:rPr>
                <w:sz w:val="20"/>
              </w:rPr>
              <w:t xml:space="preserve"> </w:t>
            </w:r>
            <w:proofErr w:type="spellStart"/>
            <w:r w:rsidR="008021A7">
              <w:rPr>
                <w:sz w:val="20"/>
              </w:rPr>
              <w:t>عملك</w:t>
            </w:r>
            <w:proofErr w:type="spellEnd"/>
            <w:r w:rsidR="008021A7">
              <w:rPr>
                <w:sz w:val="20"/>
              </w:rPr>
              <w:t>؟</w:t>
            </w:r>
          </w:p>
        </w:tc>
      </w:tr>
      <w:tr w:rsidR="008021A7" w14:paraId="54F2B3EF" w14:textId="77777777" w:rsidTr="008021A7">
        <w:trPr>
          <w:trHeight w:val="237"/>
        </w:trPr>
        <w:tc>
          <w:tcPr>
            <w:tcW w:w="4789" w:type="dxa"/>
            <w:shd w:val="clear" w:color="auto" w:fill="FFFFFF"/>
          </w:tcPr>
          <w:p w14:paraId="09AB2C79" w14:textId="77777777" w:rsidR="008021A7" w:rsidRDefault="008021A7">
            <w:r>
              <w:rPr>
                <w:sz w:val="20"/>
              </w:rPr>
              <w:t>Work Together</w:t>
            </w:r>
          </w:p>
        </w:tc>
        <w:tc>
          <w:tcPr>
            <w:tcW w:w="4789" w:type="dxa"/>
            <w:shd w:val="clear" w:color="auto" w:fill="FFFFFF"/>
          </w:tcPr>
          <w:p w14:paraId="06D5D901" w14:textId="77777777" w:rsidR="008021A7" w:rsidRDefault="008021A7" w:rsidP="00713947">
            <w:pPr>
              <w:bidi/>
            </w:pPr>
            <w:proofErr w:type="spellStart"/>
            <w:r>
              <w:rPr>
                <w:sz w:val="20"/>
              </w:rPr>
              <w:t>العمل</w:t>
            </w:r>
            <w:proofErr w:type="spellEnd"/>
            <w:r>
              <w:rPr>
                <w:sz w:val="20"/>
              </w:rPr>
              <w:t xml:space="preserve"> </w:t>
            </w:r>
            <w:proofErr w:type="spellStart"/>
            <w:r>
              <w:rPr>
                <w:sz w:val="20"/>
              </w:rPr>
              <w:t>معًا</w:t>
            </w:r>
            <w:proofErr w:type="spellEnd"/>
          </w:p>
        </w:tc>
      </w:tr>
      <w:tr w:rsidR="008021A7" w14:paraId="4FE9A230" w14:textId="77777777" w:rsidTr="008021A7">
        <w:trPr>
          <w:trHeight w:val="224"/>
        </w:trPr>
        <w:tc>
          <w:tcPr>
            <w:tcW w:w="4789" w:type="dxa"/>
            <w:shd w:val="clear" w:color="auto" w:fill="F2F7FD"/>
          </w:tcPr>
          <w:p w14:paraId="2391AF40" w14:textId="77777777" w:rsidR="008021A7" w:rsidRDefault="008021A7">
            <w:r>
              <w:rPr>
                <w:sz w:val="20"/>
              </w:rPr>
              <w:t>Submit an Event</w:t>
            </w:r>
          </w:p>
        </w:tc>
        <w:tc>
          <w:tcPr>
            <w:tcW w:w="4789" w:type="dxa"/>
            <w:shd w:val="clear" w:color="auto" w:fill="F2F7FD"/>
          </w:tcPr>
          <w:p w14:paraId="26FCEBAA" w14:textId="59682A67" w:rsidR="008021A7" w:rsidRDefault="008021A7" w:rsidP="00713947">
            <w:pPr>
              <w:bidi/>
            </w:pPr>
            <w:proofErr w:type="spellStart"/>
            <w:proofErr w:type="gramStart"/>
            <w:r>
              <w:rPr>
                <w:sz w:val="20"/>
              </w:rPr>
              <w:t>تقديم</w:t>
            </w:r>
            <w:proofErr w:type="spellEnd"/>
            <w:r w:rsidR="008D0BBB">
              <w:rPr>
                <w:rFonts w:hint="cs"/>
                <w:sz w:val="20"/>
                <w:rtl/>
              </w:rPr>
              <w:t xml:space="preserve"> </w:t>
            </w:r>
            <w:r>
              <w:rPr>
                <w:sz w:val="20"/>
              </w:rPr>
              <w:t xml:space="preserve"> </w:t>
            </w:r>
            <w:r w:rsidR="00246093">
              <w:rPr>
                <w:rFonts w:hint="cs"/>
                <w:sz w:val="20"/>
                <w:rtl/>
              </w:rPr>
              <w:t>فعالية</w:t>
            </w:r>
            <w:proofErr w:type="gramEnd"/>
          </w:p>
        </w:tc>
      </w:tr>
      <w:tr w:rsidR="008021A7" w14:paraId="31026ECD" w14:textId="77777777" w:rsidTr="008021A7">
        <w:trPr>
          <w:trHeight w:val="237"/>
        </w:trPr>
        <w:tc>
          <w:tcPr>
            <w:tcW w:w="4789" w:type="dxa"/>
            <w:shd w:val="clear" w:color="auto" w:fill="FFFFFF"/>
          </w:tcPr>
          <w:p w14:paraId="041725F4" w14:textId="77777777" w:rsidR="008021A7" w:rsidRDefault="008021A7">
            <w:r>
              <w:rPr>
                <w:sz w:val="20"/>
              </w:rPr>
              <w:t>Submit your Work</w:t>
            </w:r>
          </w:p>
        </w:tc>
        <w:tc>
          <w:tcPr>
            <w:tcW w:w="4789" w:type="dxa"/>
            <w:shd w:val="clear" w:color="auto" w:fill="FFFFFF"/>
          </w:tcPr>
          <w:p w14:paraId="0717A430" w14:textId="77777777" w:rsidR="008021A7" w:rsidRDefault="008021A7" w:rsidP="00713947">
            <w:pPr>
              <w:bidi/>
            </w:pPr>
            <w:proofErr w:type="spellStart"/>
            <w:r>
              <w:rPr>
                <w:sz w:val="20"/>
              </w:rPr>
              <w:t>تقديم</w:t>
            </w:r>
            <w:proofErr w:type="spellEnd"/>
            <w:r>
              <w:rPr>
                <w:sz w:val="20"/>
              </w:rPr>
              <w:t xml:space="preserve"> </w:t>
            </w:r>
            <w:proofErr w:type="spellStart"/>
            <w:r>
              <w:rPr>
                <w:sz w:val="20"/>
              </w:rPr>
              <w:t>عملك</w:t>
            </w:r>
            <w:proofErr w:type="spellEnd"/>
          </w:p>
        </w:tc>
      </w:tr>
      <w:tr w:rsidR="008021A7" w14:paraId="256D98ED" w14:textId="77777777" w:rsidTr="008021A7">
        <w:trPr>
          <w:trHeight w:val="924"/>
        </w:trPr>
        <w:tc>
          <w:tcPr>
            <w:tcW w:w="4789" w:type="dxa"/>
            <w:shd w:val="clear" w:color="auto" w:fill="F2F7FD"/>
          </w:tcPr>
          <w:p w14:paraId="457E675C" w14:textId="77777777" w:rsidR="008021A7" w:rsidRDefault="008021A7">
            <w:r>
              <w:rPr>
                <w:sz w:val="20"/>
              </w:rPr>
              <w:t>Looking for more information? Let us know what you're looking for below and someone from our team will get in touch with you soon.</w:t>
            </w:r>
          </w:p>
        </w:tc>
        <w:tc>
          <w:tcPr>
            <w:tcW w:w="4789" w:type="dxa"/>
            <w:shd w:val="clear" w:color="auto" w:fill="F2F7FD"/>
          </w:tcPr>
          <w:p w14:paraId="1D501CCD" w14:textId="5F4D6EAA" w:rsidR="008021A7" w:rsidRDefault="008021A7" w:rsidP="00713947">
            <w:pPr>
              <w:bidi/>
              <w:rPr>
                <w:rtl/>
                <w:lang w:bidi="ar-EG"/>
              </w:rPr>
            </w:pPr>
            <w:proofErr w:type="spellStart"/>
            <w:r>
              <w:rPr>
                <w:sz w:val="20"/>
              </w:rPr>
              <w:t>هل</w:t>
            </w:r>
            <w:proofErr w:type="spellEnd"/>
            <w:r>
              <w:rPr>
                <w:sz w:val="20"/>
              </w:rPr>
              <w:t xml:space="preserve"> </w:t>
            </w:r>
            <w:proofErr w:type="spellStart"/>
            <w:r>
              <w:rPr>
                <w:sz w:val="20"/>
              </w:rPr>
              <w:t>تحتاج</w:t>
            </w:r>
            <w:proofErr w:type="spellEnd"/>
            <w:r>
              <w:rPr>
                <w:sz w:val="20"/>
              </w:rPr>
              <w:t xml:space="preserve"> </w:t>
            </w:r>
            <w:proofErr w:type="spellStart"/>
            <w:r>
              <w:rPr>
                <w:sz w:val="20"/>
              </w:rPr>
              <w:t>إلى</w:t>
            </w:r>
            <w:proofErr w:type="spellEnd"/>
            <w:r>
              <w:rPr>
                <w:sz w:val="20"/>
              </w:rPr>
              <w:t xml:space="preserve"> </w:t>
            </w:r>
            <w:proofErr w:type="spellStart"/>
            <w:r>
              <w:rPr>
                <w:sz w:val="20"/>
              </w:rPr>
              <w:t>مزيد</w:t>
            </w:r>
            <w:proofErr w:type="spellEnd"/>
            <w:r>
              <w:rPr>
                <w:sz w:val="20"/>
              </w:rPr>
              <w:t xml:space="preserve"> </w:t>
            </w:r>
            <w:proofErr w:type="spellStart"/>
            <w:r>
              <w:rPr>
                <w:sz w:val="20"/>
              </w:rPr>
              <w:t>من</w:t>
            </w:r>
            <w:proofErr w:type="spellEnd"/>
            <w:r>
              <w:rPr>
                <w:sz w:val="20"/>
              </w:rPr>
              <w:t xml:space="preserve"> </w:t>
            </w:r>
            <w:proofErr w:type="spellStart"/>
            <w:r>
              <w:rPr>
                <w:sz w:val="20"/>
              </w:rPr>
              <w:t>المعلومات</w:t>
            </w:r>
            <w:proofErr w:type="spellEnd"/>
            <w:r>
              <w:rPr>
                <w:sz w:val="20"/>
              </w:rPr>
              <w:t>؟</w:t>
            </w:r>
            <w:r w:rsidR="00713947">
              <w:rPr>
                <w:rFonts w:hint="cs"/>
                <w:sz w:val="20"/>
                <w:rtl/>
              </w:rPr>
              <w:t xml:space="preserve"> </w:t>
            </w:r>
            <w:r>
              <w:rPr>
                <w:sz w:val="20"/>
              </w:rPr>
              <w:t xml:space="preserve"> </w:t>
            </w:r>
            <w:r w:rsidR="00713947">
              <w:rPr>
                <w:sz w:val="20"/>
                <w:rtl/>
              </w:rPr>
              <w:t>أخبر</w:t>
            </w:r>
            <w:r w:rsidR="00713947">
              <w:rPr>
                <w:rFonts w:hint="cs"/>
                <w:sz w:val="20"/>
                <w:rtl/>
              </w:rPr>
              <w:t>نا بما تبحث عنه، و</w:t>
            </w:r>
            <w:r w:rsidR="008D0BBB">
              <w:rPr>
                <w:rFonts w:hint="cs"/>
                <w:sz w:val="20"/>
                <w:rtl/>
              </w:rPr>
              <w:t>س</w:t>
            </w:r>
            <w:r w:rsidR="00191F7E">
              <w:rPr>
                <w:rFonts w:hint="cs"/>
                <w:sz w:val="20"/>
                <w:rtl/>
              </w:rPr>
              <w:t xml:space="preserve">يتواصل </w:t>
            </w:r>
            <w:r w:rsidR="00191F7E">
              <w:rPr>
                <w:sz w:val="20"/>
              </w:rPr>
              <w:t xml:space="preserve"> </w:t>
            </w:r>
            <w:proofErr w:type="spellStart"/>
            <w:r>
              <w:rPr>
                <w:sz w:val="20"/>
              </w:rPr>
              <w:t>أحد</w:t>
            </w:r>
            <w:proofErr w:type="spellEnd"/>
            <w:r>
              <w:rPr>
                <w:sz w:val="20"/>
              </w:rPr>
              <w:t xml:space="preserve"> </w:t>
            </w:r>
            <w:proofErr w:type="spellStart"/>
            <w:r>
              <w:rPr>
                <w:sz w:val="20"/>
              </w:rPr>
              <w:t>أعضاء</w:t>
            </w:r>
            <w:proofErr w:type="spellEnd"/>
            <w:r>
              <w:rPr>
                <w:sz w:val="20"/>
              </w:rPr>
              <w:t xml:space="preserve"> </w:t>
            </w:r>
            <w:proofErr w:type="spellStart"/>
            <w:r>
              <w:rPr>
                <w:sz w:val="20"/>
              </w:rPr>
              <w:t>فريق</w:t>
            </w:r>
            <w:proofErr w:type="spellEnd"/>
            <w:r>
              <w:rPr>
                <w:sz w:val="20"/>
              </w:rPr>
              <w:t xml:space="preserve"> </w:t>
            </w:r>
            <w:proofErr w:type="spellStart"/>
            <w:r>
              <w:rPr>
                <w:sz w:val="20"/>
              </w:rPr>
              <w:t>العمل</w:t>
            </w:r>
            <w:proofErr w:type="spellEnd"/>
            <w:r>
              <w:rPr>
                <w:sz w:val="20"/>
              </w:rPr>
              <w:t xml:space="preserve"> </w:t>
            </w:r>
            <w:proofErr w:type="spellStart"/>
            <w:r>
              <w:rPr>
                <w:sz w:val="20"/>
              </w:rPr>
              <w:t>معك</w:t>
            </w:r>
            <w:proofErr w:type="spellEnd"/>
            <w:r>
              <w:rPr>
                <w:sz w:val="20"/>
              </w:rPr>
              <w:t xml:space="preserve"> </w:t>
            </w:r>
            <w:proofErr w:type="spellStart"/>
            <w:r>
              <w:rPr>
                <w:sz w:val="20"/>
              </w:rPr>
              <w:t>في</w:t>
            </w:r>
            <w:proofErr w:type="spellEnd"/>
            <w:r>
              <w:rPr>
                <w:sz w:val="20"/>
              </w:rPr>
              <w:t xml:space="preserve"> </w:t>
            </w:r>
            <w:proofErr w:type="spellStart"/>
            <w:r>
              <w:rPr>
                <w:sz w:val="20"/>
              </w:rPr>
              <w:t>أقرب</w:t>
            </w:r>
            <w:proofErr w:type="spellEnd"/>
            <w:r>
              <w:rPr>
                <w:sz w:val="20"/>
              </w:rPr>
              <w:t xml:space="preserve"> </w:t>
            </w:r>
            <w:proofErr w:type="spellStart"/>
            <w:r>
              <w:rPr>
                <w:sz w:val="20"/>
              </w:rPr>
              <w:t>وقت</w:t>
            </w:r>
            <w:proofErr w:type="spellEnd"/>
            <w:r w:rsidR="00720BD3">
              <w:rPr>
                <w:rFonts w:hint="cs"/>
                <w:rtl/>
                <w:lang w:bidi="ar-EG"/>
              </w:rPr>
              <w:t>.</w:t>
            </w:r>
          </w:p>
        </w:tc>
      </w:tr>
      <w:tr w:rsidR="008021A7" w14:paraId="5D00D09F" w14:textId="77777777" w:rsidTr="008021A7">
        <w:trPr>
          <w:trHeight w:val="237"/>
        </w:trPr>
        <w:tc>
          <w:tcPr>
            <w:tcW w:w="4789" w:type="dxa"/>
            <w:shd w:val="clear" w:color="auto" w:fill="FFFFFF"/>
          </w:tcPr>
          <w:p w14:paraId="58EFA23F" w14:textId="77777777" w:rsidR="008021A7" w:rsidRDefault="008021A7">
            <w:r>
              <w:rPr>
                <w:sz w:val="20"/>
              </w:rPr>
              <w:t>Your name</w:t>
            </w:r>
          </w:p>
        </w:tc>
        <w:tc>
          <w:tcPr>
            <w:tcW w:w="4789" w:type="dxa"/>
            <w:shd w:val="clear" w:color="auto" w:fill="FFFFFF"/>
          </w:tcPr>
          <w:p w14:paraId="7C301E21" w14:textId="77777777" w:rsidR="008021A7" w:rsidRDefault="008021A7" w:rsidP="00713947">
            <w:pPr>
              <w:bidi/>
            </w:pPr>
            <w:proofErr w:type="spellStart"/>
            <w:r>
              <w:rPr>
                <w:sz w:val="20"/>
              </w:rPr>
              <w:t>الاسم</w:t>
            </w:r>
            <w:proofErr w:type="spellEnd"/>
          </w:p>
        </w:tc>
      </w:tr>
      <w:tr w:rsidR="008021A7" w14:paraId="04C444D8" w14:textId="77777777" w:rsidTr="008021A7">
        <w:trPr>
          <w:trHeight w:val="237"/>
        </w:trPr>
        <w:tc>
          <w:tcPr>
            <w:tcW w:w="4789" w:type="dxa"/>
            <w:shd w:val="clear" w:color="auto" w:fill="F2F7FD"/>
          </w:tcPr>
          <w:p w14:paraId="3AE77122" w14:textId="77777777" w:rsidR="008021A7" w:rsidRDefault="008021A7">
            <w:r>
              <w:rPr>
                <w:sz w:val="20"/>
              </w:rPr>
              <w:t>Your message</w:t>
            </w:r>
          </w:p>
        </w:tc>
        <w:tc>
          <w:tcPr>
            <w:tcW w:w="4789" w:type="dxa"/>
            <w:shd w:val="clear" w:color="auto" w:fill="F2F7FD"/>
          </w:tcPr>
          <w:p w14:paraId="5BEBEBDC" w14:textId="77777777" w:rsidR="008021A7" w:rsidRDefault="008021A7" w:rsidP="00713947">
            <w:pPr>
              <w:bidi/>
            </w:pPr>
            <w:proofErr w:type="spellStart"/>
            <w:r>
              <w:rPr>
                <w:sz w:val="20"/>
              </w:rPr>
              <w:t>رسالتك</w:t>
            </w:r>
            <w:proofErr w:type="spellEnd"/>
          </w:p>
        </w:tc>
      </w:tr>
      <w:tr w:rsidR="008021A7" w14:paraId="2662E9A9" w14:textId="77777777" w:rsidTr="008021A7">
        <w:trPr>
          <w:trHeight w:val="224"/>
        </w:trPr>
        <w:tc>
          <w:tcPr>
            <w:tcW w:w="4789" w:type="dxa"/>
            <w:shd w:val="clear" w:color="auto" w:fill="FFFFFF"/>
          </w:tcPr>
          <w:p w14:paraId="0E12A7AE" w14:textId="77777777" w:rsidR="008021A7" w:rsidRDefault="008021A7">
            <w:r>
              <w:rPr>
                <w:sz w:val="20"/>
              </w:rPr>
              <w:t>Submit</w:t>
            </w:r>
          </w:p>
        </w:tc>
        <w:tc>
          <w:tcPr>
            <w:tcW w:w="4789" w:type="dxa"/>
            <w:shd w:val="clear" w:color="auto" w:fill="FFFFFF"/>
          </w:tcPr>
          <w:p w14:paraId="7CB77DD2" w14:textId="3FA0EFED" w:rsidR="008021A7" w:rsidRDefault="000C428F" w:rsidP="00713947">
            <w:pPr>
              <w:bidi/>
              <w:rPr>
                <w:rtl/>
                <w:lang w:bidi="ar-EG"/>
              </w:rPr>
            </w:pPr>
            <w:r>
              <w:rPr>
                <w:rFonts w:hint="cs"/>
                <w:sz w:val="20"/>
                <w:rtl/>
                <w:lang w:bidi="ar-EG"/>
              </w:rPr>
              <w:t>تقديم</w:t>
            </w:r>
          </w:p>
        </w:tc>
      </w:tr>
      <w:tr w:rsidR="008021A7" w14:paraId="5103CBC9" w14:textId="77777777" w:rsidTr="008021A7">
        <w:trPr>
          <w:trHeight w:val="224"/>
        </w:trPr>
        <w:tc>
          <w:tcPr>
            <w:tcW w:w="4789" w:type="dxa"/>
            <w:shd w:val="clear" w:color="auto" w:fill="F2F7FD"/>
          </w:tcPr>
          <w:p w14:paraId="20EEB4E3" w14:textId="77777777" w:rsidR="008021A7" w:rsidRDefault="008021A7">
            <w:r>
              <w:rPr>
                <w:sz w:val="20"/>
              </w:rPr>
              <w:t>Project</w:t>
            </w:r>
          </w:p>
        </w:tc>
        <w:tc>
          <w:tcPr>
            <w:tcW w:w="4789" w:type="dxa"/>
            <w:shd w:val="clear" w:color="auto" w:fill="F2F7FD"/>
          </w:tcPr>
          <w:p w14:paraId="009E392B" w14:textId="77777777" w:rsidR="008021A7" w:rsidRDefault="008021A7" w:rsidP="00713947">
            <w:pPr>
              <w:bidi/>
            </w:pPr>
            <w:proofErr w:type="spellStart"/>
            <w:r>
              <w:rPr>
                <w:sz w:val="20"/>
              </w:rPr>
              <w:t>المشروع</w:t>
            </w:r>
            <w:proofErr w:type="spellEnd"/>
          </w:p>
        </w:tc>
      </w:tr>
    </w:tbl>
    <w:p w14:paraId="19ADBB75" w14:textId="77777777" w:rsidR="00900C61" w:rsidRDefault="00900C61"/>
    <w:p w14:paraId="38FD49DA" w14:textId="77777777" w:rsidR="00900C61" w:rsidRDefault="00000000">
      <w:r>
        <w:t>### News &amp; Events Page</w:t>
      </w:r>
    </w:p>
    <w:tbl>
      <w:tblPr>
        <w:tblStyle w:val="TableGrid"/>
        <w:tblW w:w="9640" w:type="dxa"/>
        <w:tblLook w:val="04A0" w:firstRow="1" w:lastRow="0" w:firstColumn="1" w:lastColumn="0" w:noHBand="0" w:noVBand="1"/>
      </w:tblPr>
      <w:tblGrid>
        <w:gridCol w:w="4820"/>
        <w:gridCol w:w="4820"/>
      </w:tblGrid>
      <w:tr w:rsidR="008021A7" w14:paraId="1309FEA5" w14:textId="77777777" w:rsidTr="008021A7">
        <w:trPr>
          <w:trHeight w:val="260"/>
        </w:trPr>
        <w:tc>
          <w:tcPr>
            <w:tcW w:w="4820" w:type="dxa"/>
            <w:shd w:val="clear" w:color="auto" w:fill="2E74B5"/>
          </w:tcPr>
          <w:p w14:paraId="6EEE05E6" w14:textId="77777777" w:rsidR="008021A7" w:rsidRDefault="008021A7">
            <w:pPr>
              <w:jc w:val="center"/>
            </w:pPr>
            <w:r>
              <w:rPr>
                <w:b/>
                <w:color w:val="FFFFFF"/>
                <w:sz w:val="20"/>
              </w:rPr>
              <w:t>English</w:t>
            </w:r>
          </w:p>
        </w:tc>
        <w:tc>
          <w:tcPr>
            <w:tcW w:w="4820" w:type="dxa"/>
            <w:shd w:val="clear" w:color="auto" w:fill="2E74B5"/>
          </w:tcPr>
          <w:p w14:paraId="3C653E0B" w14:textId="77777777" w:rsidR="008021A7" w:rsidRDefault="008021A7">
            <w:pPr>
              <w:jc w:val="center"/>
            </w:pPr>
            <w:r>
              <w:rPr>
                <w:b/>
                <w:color w:val="FFFFFF"/>
                <w:sz w:val="20"/>
              </w:rPr>
              <w:t>Arabic (current)</w:t>
            </w:r>
          </w:p>
        </w:tc>
      </w:tr>
      <w:tr w:rsidR="008021A7" w14:paraId="6D4B7472" w14:textId="77777777" w:rsidTr="008021A7">
        <w:trPr>
          <w:trHeight w:val="246"/>
        </w:trPr>
        <w:tc>
          <w:tcPr>
            <w:tcW w:w="4820" w:type="dxa"/>
            <w:shd w:val="clear" w:color="auto" w:fill="F2F7FD"/>
          </w:tcPr>
          <w:p w14:paraId="5D446A64" w14:textId="77777777" w:rsidR="008021A7" w:rsidRDefault="008021A7">
            <w:r>
              <w:rPr>
                <w:sz w:val="20"/>
              </w:rPr>
              <w:t>News &amp; Events</w:t>
            </w:r>
          </w:p>
        </w:tc>
        <w:tc>
          <w:tcPr>
            <w:tcW w:w="4820" w:type="dxa"/>
            <w:shd w:val="clear" w:color="auto" w:fill="F2F7FD"/>
          </w:tcPr>
          <w:p w14:paraId="24B27551" w14:textId="77777777" w:rsidR="008021A7" w:rsidRDefault="008021A7" w:rsidP="00713947">
            <w:pPr>
              <w:bidi/>
            </w:pPr>
            <w:proofErr w:type="spellStart"/>
            <w:r>
              <w:rPr>
                <w:sz w:val="20"/>
              </w:rPr>
              <w:t>أخبار</w:t>
            </w:r>
            <w:proofErr w:type="spellEnd"/>
            <w:r>
              <w:rPr>
                <w:sz w:val="20"/>
              </w:rPr>
              <w:t xml:space="preserve"> </w:t>
            </w:r>
            <w:proofErr w:type="spellStart"/>
            <w:r>
              <w:rPr>
                <w:sz w:val="20"/>
              </w:rPr>
              <w:t>وفعاليات</w:t>
            </w:r>
            <w:proofErr w:type="spellEnd"/>
          </w:p>
        </w:tc>
      </w:tr>
      <w:tr w:rsidR="008021A7" w14:paraId="0F3C0BD9" w14:textId="77777777" w:rsidTr="008021A7">
        <w:trPr>
          <w:trHeight w:val="246"/>
        </w:trPr>
        <w:tc>
          <w:tcPr>
            <w:tcW w:w="4820" w:type="dxa"/>
            <w:shd w:val="clear" w:color="auto" w:fill="FFFFFF"/>
          </w:tcPr>
          <w:p w14:paraId="7D06B4A9" w14:textId="77777777" w:rsidR="008021A7" w:rsidRDefault="008021A7">
            <w:r>
              <w:rPr>
                <w:sz w:val="20"/>
              </w:rPr>
              <w:t>Back to News</w:t>
            </w:r>
          </w:p>
        </w:tc>
        <w:tc>
          <w:tcPr>
            <w:tcW w:w="4820" w:type="dxa"/>
            <w:shd w:val="clear" w:color="auto" w:fill="FFFFFF"/>
          </w:tcPr>
          <w:p w14:paraId="054DA83E" w14:textId="4BDE946D" w:rsidR="008021A7" w:rsidRDefault="004A43DD" w:rsidP="00713947">
            <w:pPr>
              <w:bidi/>
              <w:rPr>
                <w:rtl/>
                <w:lang w:bidi="ar-EG"/>
              </w:rPr>
            </w:pPr>
            <w:r>
              <w:rPr>
                <w:rFonts w:hint="cs"/>
                <w:sz w:val="20"/>
                <w:rtl/>
                <w:lang w:bidi="ar-EG"/>
              </w:rPr>
              <w:t>العودة إلى الأخبار</w:t>
            </w:r>
          </w:p>
        </w:tc>
      </w:tr>
    </w:tbl>
    <w:p w14:paraId="0D9F3596" w14:textId="77777777" w:rsidR="00900C61" w:rsidRDefault="00900C61"/>
    <w:p w14:paraId="2FD78659" w14:textId="77777777" w:rsidR="00900C61" w:rsidRDefault="00000000">
      <w:r>
        <w:t>### AI Indices Page (@lang keys)</w:t>
      </w:r>
    </w:p>
    <w:tbl>
      <w:tblPr>
        <w:tblStyle w:val="TableGrid"/>
        <w:tblW w:w="9628" w:type="dxa"/>
        <w:tblLook w:val="04A0" w:firstRow="1" w:lastRow="0" w:firstColumn="1" w:lastColumn="0" w:noHBand="0" w:noVBand="1"/>
      </w:tblPr>
      <w:tblGrid>
        <w:gridCol w:w="4814"/>
        <w:gridCol w:w="4814"/>
      </w:tblGrid>
      <w:tr w:rsidR="008021A7" w14:paraId="0BE50A3E" w14:textId="77777777" w:rsidTr="008021A7">
        <w:trPr>
          <w:trHeight w:val="257"/>
        </w:trPr>
        <w:tc>
          <w:tcPr>
            <w:tcW w:w="4814" w:type="dxa"/>
            <w:shd w:val="clear" w:color="auto" w:fill="2E74B5"/>
          </w:tcPr>
          <w:p w14:paraId="7BC0D37A" w14:textId="77777777" w:rsidR="008021A7" w:rsidRDefault="008021A7">
            <w:pPr>
              <w:jc w:val="center"/>
            </w:pPr>
            <w:r>
              <w:rPr>
                <w:b/>
                <w:color w:val="FFFFFF"/>
                <w:sz w:val="20"/>
              </w:rPr>
              <w:t>English</w:t>
            </w:r>
          </w:p>
        </w:tc>
        <w:tc>
          <w:tcPr>
            <w:tcW w:w="4814" w:type="dxa"/>
            <w:shd w:val="clear" w:color="auto" w:fill="2E74B5"/>
          </w:tcPr>
          <w:p w14:paraId="2F7DE5C9" w14:textId="77777777" w:rsidR="008021A7" w:rsidRDefault="008021A7">
            <w:pPr>
              <w:jc w:val="center"/>
            </w:pPr>
            <w:r>
              <w:rPr>
                <w:b/>
                <w:color w:val="FFFFFF"/>
                <w:sz w:val="20"/>
              </w:rPr>
              <w:t>Arabic (current)</w:t>
            </w:r>
          </w:p>
        </w:tc>
      </w:tr>
      <w:tr w:rsidR="008021A7" w14:paraId="66A2D976" w14:textId="77777777" w:rsidTr="008021A7">
        <w:trPr>
          <w:trHeight w:val="243"/>
        </w:trPr>
        <w:tc>
          <w:tcPr>
            <w:tcW w:w="4814" w:type="dxa"/>
            <w:shd w:val="clear" w:color="auto" w:fill="F2F7FD"/>
          </w:tcPr>
          <w:p w14:paraId="1BBB48C0" w14:textId="77777777" w:rsidR="008021A7" w:rsidRDefault="008021A7">
            <w:r>
              <w:rPr>
                <w:sz w:val="20"/>
              </w:rPr>
              <w:t>AI Indices</w:t>
            </w:r>
          </w:p>
        </w:tc>
        <w:tc>
          <w:tcPr>
            <w:tcW w:w="4814" w:type="dxa"/>
            <w:shd w:val="clear" w:color="auto" w:fill="F2F7FD"/>
          </w:tcPr>
          <w:p w14:paraId="7AE2B767" w14:textId="77777777" w:rsidR="008021A7" w:rsidRDefault="008021A7" w:rsidP="00713947">
            <w:pPr>
              <w:bidi/>
            </w:pPr>
            <w:proofErr w:type="spellStart"/>
            <w:r>
              <w:rPr>
                <w:sz w:val="20"/>
              </w:rPr>
              <w:t>مؤشرات</w:t>
            </w:r>
            <w:proofErr w:type="spellEnd"/>
            <w:r>
              <w:rPr>
                <w:sz w:val="20"/>
              </w:rPr>
              <w:t xml:space="preserve"> </w:t>
            </w:r>
            <w:proofErr w:type="spellStart"/>
            <w:r>
              <w:rPr>
                <w:sz w:val="20"/>
              </w:rPr>
              <w:t>الذكاء</w:t>
            </w:r>
            <w:proofErr w:type="spellEnd"/>
            <w:r>
              <w:rPr>
                <w:sz w:val="20"/>
              </w:rPr>
              <w:t xml:space="preserve"> </w:t>
            </w:r>
            <w:proofErr w:type="spellStart"/>
            <w:r>
              <w:rPr>
                <w:sz w:val="20"/>
              </w:rPr>
              <w:t>الاصطناعي</w:t>
            </w:r>
            <w:proofErr w:type="spellEnd"/>
          </w:p>
        </w:tc>
      </w:tr>
      <w:tr w:rsidR="008021A7" w14:paraId="1BD3CC6A" w14:textId="77777777" w:rsidTr="008021A7">
        <w:trPr>
          <w:trHeight w:val="257"/>
        </w:trPr>
        <w:tc>
          <w:tcPr>
            <w:tcW w:w="4814" w:type="dxa"/>
            <w:shd w:val="clear" w:color="auto" w:fill="FFFFFF"/>
          </w:tcPr>
          <w:p w14:paraId="35A02D7E" w14:textId="77777777" w:rsidR="008021A7" w:rsidRDefault="008021A7">
            <w:r>
              <w:rPr>
                <w:sz w:val="20"/>
              </w:rPr>
              <w:t>EGYPT</w:t>
            </w:r>
          </w:p>
        </w:tc>
        <w:tc>
          <w:tcPr>
            <w:tcW w:w="4814" w:type="dxa"/>
            <w:shd w:val="clear" w:color="auto" w:fill="FFFFFF"/>
          </w:tcPr>
          <w:p w14:paraId="5CFE1E0D" w14:textId="77777777" w:rsidR="008021A7" w:rsidRDefault="008021A7" w:rsidP="00713947">
            <w:pPr>
              <w:bidi/>
            </w:pPr>
            <w:proofErr w:type="spellStart"/>
            <w:r>
              <w:rPr>
                <w:sz w:val="20"/>
              </w:rPr>
              <w:t>مصر</w:t>
            </w:r>
            <w:proofErr w:type="spellEnd"/>
          </w:p>
        </w:tc>
      </w:tr>
      <w:tr w:rsidR="008021A7" w14:paraId="0DC34491" w14:textId="77777777" w:rsidTr="008021A7">
        <w:trPr>
          <w:trHeight w:val="243"/>
        </w:trPr>
        <w:tc>
          <w:tcPr>
            <w:tcW w:w="4814" w:type="dxa"/>
            <w:shd w:val="clear" w:color="auto" w:fill="F2F7FD"/>
          </w:tcPr>
          <w:p w14:paraId="2034C438" w14:textId="77777777" w:rsidR="008021A7" w:rsidRDefault="008021A7">
            <w:r>
              <w:rPr>
                <w:sz w:val="20"/>
              </w:rPr>
              <w:t>JORDAN</w:t>
            </w:r>
          </w:p>
        </w:tc>
        <w:tc>
          <w:tcPr>
            <w:tcW w:w="4814" w:type="dxa"/>
            <w:shd w:val="clear" w:color="auto" w:fill="F2F7FD"/>
          </w:tcPr>
          <w:p w14:paraId="23584E5E" w14:textId="77777777" w:rsidR="008021A7" w:rsidRDefault="008021A7" w:rsidP="00713947">
            <w:pPr>
              <w:bidi/>
              <w:rPr>
                <w:rtl/>
                <w:lang w:bidi="ar-EG"/>
              </w:rPr>
            </w:pPr>
            <w:proofErr w:type="spellStart"/>
            <w:r>
              <w:rPr>
                <w:sz w:val="20"/>
              </w:rPr>
              <w:t>الأردن</w:t>
            </w:r>
            <w:proofErr w:type="spellEnd"/>
          </w:p>
        </w:tc>
      </w:tr>
      <w:tr w:rsidR="008021A7" w14:paraId="6619413C" w14:textId="77777777" w:rsidTr="008021A7">
        <w:trPr>
          <w:trHeight w:val="257"/>
        </w:trPr>
        <w:tc>
          <w:tcPr>
            <w:tcW w:w="4814" w:type="dxa"/>
            <w:shd w:val="clear" w:color="auto" w:fill="FFFFFF"/>
          </w:tcPr>
          <w:p w14:paraId="485B6D98" w14:textId="77777777" w:rsidR="008021A7" w:rsidRDefault="008021A7">
            <w:r>
              <w:rPr>
                <w:sz w:val="20"/>
              </w:rPr>
              <w:t>LEBANON</w:t>
            </w:r>
          </w:p>
        </w:tc>
        <w:tc>
          <w:tcPr>
            <w:tcW w:w="4814" w:type="dxa"/>
            <w:shd w:val="clear" w:color="auto" w:fill="FFFFFF"/>
          </w:tcPr>
          <w:p w14:paraId="76884DB0" w14:textId="77777777" w:rsidR="008021A7" w:rsidRDefault="008021A7" w:rsidP="00713947">
            <w:pPr>
              <w:bidi/>
            </w:pPr>
            <w:proofErr w:type="spellStart"/>
            <w:r>
              <w:rPr>
                <w:sz w:val="20"/>
              </w:rPr>
              <w:t>لبنان</w:t>
            </w:r>
            <w:proofErr w:type="spellEnd"/>
          </w:p>
        </w:tc>
      </w:tr>
      <w:tr w:rsidR="008021A7" w14:paraId="01FCF220" w14:textId="77777777" w:rsidTr="008021A7">
        <w:trPr>
          <w:trHeight w:val="243"/>
        </w:trPr>
        <w:tc>
          <w:tcPr>
            <w:tcW w:w="4814" w:type="dxa"/>
            <w:shd w:val="clear" w:color="auto" w:fill="F2F7FD"/>
          </w:tcPr>
          <w:p w14:paraId="02A92B06" w14:textId="77777777" w:rsidR="008021A7" w:rsidRDefault="008021A7">
            <w:r>
              <w:rPr>
                <w:sz w:val="20"/>
              </w:rPr>
              <w:t>TUNISIA</w:t>
            </w:r>
          </w:p>
        </w:tc>
        <w:tc>
          <w:tcPr>
            <w:tcW w:w="4814" w:type="dxa"/>
            <w:shd w:val="clear" w:color="auto" w:fill="F2F7FD"/>
          </w:tcPr>
          <w:p w14:paraId="2EE428C6" w14:textId="77777777" w:rsidR="008021A7" w:rsidRDefault="008021A7" w:rsidP="00713947">
            <w:pPr>
              <w:bidi/>
            </w:pPr>
            <w:proofErr w:type="spellStart"/>
            <w:r>
              <w:rPr>
                <w:sz w:val="20"/>
              </w:rPr>
              <w:t>تونس</w:t>
            </w:r>
            <w:proofErr w:type="spellEnd"/>
          </w:p>
        </w:tc>
      </w:tr>
      <w:tr w:rsidR="008021A7" w14:paraId="0DB706EC" w14:textId="77777777" w:rsidTr="008021A7">
        <w:trPr>
          <w:trHeight w:val="257"/>
        </w:trPr>
        <w:tc>
          <w:tcPr>
            <w:tcW w:w="4814" w:type="dxa"/>
            <w:shd w:val="clear" w:color="auto" w:fill="FFFFFF"/>
          </w:tcPr>
          <w:p w14:paraId="679DA431" w14:textId="77777777" w:rsidR="008021A7" w:rsidRDefault="008021A7">
            <w:r>
              <w:rPr>
                <w:sz w:val="20"/>
              </w:rPr>
              <w:t>MOROCCO</w:t>
            </w:r>
          </w:p>
        </w:tc>
        <w:tc>
          <w:tcPr>
            <w:tcW w:w="4814" w:type="dxa"/>
            <w:shd w:val="clear" w:color="auto" w:fill="FFFFFF"/>
          </w:tcPr>
          <w:p w14:paraId="25B0E111" w14:textId="77777777" w:rsidR="008021A7" w:rsidRDefault="008021A7" w:rsidP="00713947">
            <w:pPr>
              <w:bidi/>
            </w:pPr>
            <w:proofErr w:type="spellStart"/>
            <w:r>
              <w:rPr>
                <w:sz w:val="20"/>
              </w:rPr>
              <w:t>المغرب</w:t>
            </w:r>
            <w:proofErr w:type="spellEnd"/>
          </w:p>
        </w:tc>
      </w:tr>
      <w:tr w:rsidR="008021A7" w14:paraId="0ED305AB" w14:textId="77777777" w:rsidTr="008021A7">
        <w:trPr>
          <w:trHeight w:val="243"/>
        </w:trPr>
        <w:tc>
          <w:tcPr>
            <w:tcW w:w="4814" w:type="dxa"/>
            <w:shd w:val="clear" w:color="auto" w:fill="F2F7FD"/>
          </w:tcPr>
          <w:p w14:paraId="7A4FE203" w14:textId="77777777" w:rsidR="008021A7" w:rsidRDefault="008021A7">
            <w:r>
              <w:rPr>
                <w:sz w:val="20"/>
              </w:rPr>
              <w:t>PALESTINE</w:t>
            </w:r>
          </w:p>
        </w:tc>
        <w:tc>
          <w:tcPr>
            <w:tcW w:w="4814" w:type="dxa"/>
            <w:shd w:val="clear" w:color="auto" w:fill="F2F7FD"/>
          </w:tcPr>
          <w:p w14:paraId="659E8EA4" w14:textId="77777777" w:rsidR="008021A7" w:rsidRDefault="008021A7" w:rsidP="00713947">
            <w:pPr>
              <w:bidi/>
            </w:pPr>
            <w:proofErr w:type="spellStart"/>
            <w:r>
              <w:rPr>
                <w:sz w:val="20"/>
              </w:rPr>
              <w:t>فلسطين</w:t>
            </w:r>
            <w:proofErr w:type="spellEnd"/>
          </w:p>
        </w:tc>
      </w:tr>
      <w:tr w:rsidR="008021A7" w14:paraId="12B36320" w14:textId="77777777" w:rsidTr="008021A7">
        <w:trPr>
          <w:trHeight w:val="257"/>
        </w:trPr>
        <w:tc>
          <w:tcPr>
            <w:tcW w:w="4814" w:type="dxa"/>
            <w:shd w:val="clear" w:color="auto" w:fill="FFFFFF"/>
          </w:tcPr>
          <w:p w14:paraId="531DA39B" w14:textId="77777777" w:rsidR="008021A7" w:rsidRDefault="008021A7">
            <w:r>
              <w:rPr>
                <w:sz w:val="20"/>
              </w:rPr>
              <w:t>Regional</w:t>
            </w:r>
          </w:p>
        </w:tc>
        <w:tc>
          <w:tcPr>
            <w:tcW w:w="4814" w:type="dxa"/>
            <w:shd w:val="clear" w:color="auto" w:fill="FFFFFF"/>
          </w:tcPr>
          <w:p w14:paraId="331A4AC6" w14:textId="77777777" w:rsidR="008021A7" w:rsidRDefault="008021A7" w:rsidP="00713947">
            <w:pPr>
              <w:bidi/>
            </w:pPr>
            <w:proofErr w:type="spellStart"/>
            <w:r>
              <w:rPr>
                <w:sz w:val="20"/>
              </w:rPr>
              <w:t>إقليمي</w:t>
            </w:r>
            <w:proofErr w:type="spellEnd"/>
          </w:p>
        </w:tc>
      </w:tr>
    </w:tbl>
    <w:p w14:paraId="06EE8A43" w14:textId="77777777" w:rsidR="00900C61" w:rsidRDefault="00900C61"/>
    <w:p w14:paraId="083AD255" w14:textId="77777777" w:rsidR="00900C61" w:rsidRDefault="00000000">
      <w:r>
        <w:t>### Videos / Media Pages</w:t>
      </w:r>
    </w:p>
    <w:tbl>
      <w:tblPr>
        <w:tblStyle w:val="TableGrid"/>
        <w:tblW w:w="9628" w:type="dxa"/>
        <w:tblLook w:val="04A0" w:firstRow="1" w:lastRow="0" w:firstColumn="1" w:lastColumn="0" w:noHBand="0" w:noVBand="1"/>
      </w:tblPr>
      <w:tblGrid>
        <w:gridCol w:w="4814"/>
        <w:gridCol w:w="4814"/>
      </w:tblGrid>
      <w:tr w:rsidR="008021A7" w14:paraId="59FAB0E8" w14:textId="77777777" w:rsidTr="008021A7">
        <w:trPr>
          <w:trHeight w:val="246"/>
        </w:trPr>
        <w:tc>
          <w:tcPr>
            <w:tcW w:w="4814" w:type="dxa"/>
            <w:shd w:val="clear" w:color="auto" w:fill="2E74B5"/>
          </w:tcPr>
          <w:p w14:paraId="4BB820A7" w14:textId="77777777" w:rsidR="008021A7" w:rsidRDefault="008021A7">
            <w:pPr>
              <w:jc w:val="center"/>
            </w:pPr>
            <w:r>
              <w:rPr>
                <w:b/>
                <w:color w:val="FFFFFF"/>
                <w:sz w:val="20"/>
              </w:rPr>
              <w:t>English</w:t>
            </w:r>
          </w:p>
        </w:tc>
        <w:tc>
          <w:tcPr>
            <w:tcW w:w="4814" w:type="dxa"/>
            <w:shd w:val="clear" w:color="auto" w:fill="2E74B5"/>
          </w:tcPr>
          <w:p w14:paraId="71C97E2E" w14:textId="77777777" w:rsidR="008021A7" w:rsidRDefault="008021A7">
            <w:pPr>
              <w:jc w:val="center"/>
            </w:pPr>
            <w:r>
              <w:rPr>
                <w:b/>
                <w:color w:val="FFFFFF"/>
                <w:sz w:val="20"/>
              </w:rPr>
              <w:t>Arabic (current)</w:t>
            </w:r>
          </w:p>
        </w:tc>
      </w:tr>
      <w:tr w:rsidR="008021A7" w14:paraId="488DA6F6" w14:textId="77777777" w:rsidTr="008021A7">
        <w:trPr>
          <w:trHeight w:val="233"/>
        </w:trPr>
        <w:tc>
          <w:tcPr>
            <w:tcW w:w="4814" w:type="dxa"/>
            <w:shd w:val="clear" w:color="auto" w:fill="F2F7FD"/>
          </w:tcPr>
          <w:p w14:paraId="186D77BA" w14:textId="77777777" w:rsidR="008021A7" w:rsidRDefault="008021A7">
            <w:r>
              <w:rPr>
                <w:sz w:val="20"/>
              </w:rPr>
              <w:t>Videos</w:t>
            </w:r>
          </w:p>
        </w:tc>
        <w:tc>
          <w:tcPr>
            <w:tcW w:w="4814" w:type="dxa"/>
            <w:shd w:val="clear" w:color="auto" w:fill="F2F7FD"/>
          </w:tcPr>
          <w:p w14:paraId="3A96DC49" w14:textId="77777777" w:rsidR="008021A7" w:rsidRDefault="008021A7" w:rsidP="00713947">
            <w:pPr>
              <w:bidi/>
            </w:pPr>
            <w:proofErr w:type="spellStart"/>
            <w:r>
              <w:rPr>
                <w:sz w:val="20"/>
              </w:rPr>
              <w:t>فيديوهات</w:t>
            </w:r>
            <w:proofErr w:type="spellEnd"/>
          </w:p>
        </w:tc>
      </w:tr>
      <w:tr w:rsidR="008021A7" w14:paraId="6625093F" w14:textId="77777777" w:rsidTr="00713947">
        <w:trPr>
          <w:trHeight w:val="231"/>
        </w:trPr>
        <w:tc>
          <w:tcPr>
            <w:tcW w:w="4814" w:type="dxa"/>
            <w:shd w:val="clear" w:color="auto" w:fill="FFFFFF"/>
          </w:tcPr>
          <w:p w14:paraId="41D736A4" w14:textId="77777777" w:rsidR="008021A7" w:rsidRDefault="008021A7">
            <w:r>
              <w:rPr>
                <w:sz w:val="20"/>
              </w:rPr>
              <w:t>Watch our latest videos, talks, and presentations</w:t>
            </w:r>
          </w:p>
        </w:tc>
        <w:tc>
          <w:tcPr>
            <w:tcW w:w="4814" w:type="dxa"/>
            <w:shd w:val="clear" w:color="auto" w:fill="FFFFFF"/>
          </w:tcPr>
          <w:p w14:paraId="785814DB" w14:textId="1C4D2F20" w:rsidR="008021A7" w:rsidRDefault="008021A7" w:rsidP="00713947">
            <w:pPr>
              <w:bidi/>
            </w:pPr>
            <w:proofErr w:type="spellStart"/>
            <w:r>
              <w:rPr>
                <w:sz w:val="20"/>
              </w:rPr>
              <w:t>شاهد</w:t>
            </w:r>
            <w:proofErr w:type="spellEnd"/>
            <w:r>
              <w:rPr>
                <w:sz w:val="20"/>
              </w:rPr>
              <w:t xml:space="preserve"> </w:t>
            </w:r>
            <w:proofErr w:type="spellStart"/>
            <w:r>
              <w:rPr>
                <w:sz w:val="20"/>
              </w:rPr>
              <w:t>أحدث</w:t>
            </w:r>
            <w:proofErr w:type="spellEnd"/>
            <w:r>
              <w:rPr>
                <w:sz w:val="20"/>
              </w:rPr>
              <w:t xml:space="preserve"> </w:t>
            </w:r>
            <w:proofErr w:type="spellStart"/>
            <w:r>
              <w:rPr>
                <w:sz w:val="20"/>
              </w:rPr>
              <w:t>الفيديوهات</w:t>
            </w:r>
            <w:proofErr w:type="spellEnd"/>
            <w:r>
              <w:rPr>
                <w:sz w:val="20"/>
              </w:rPr>
              <w:t xml:space="preserve"> </w:t>
            </w:r>
            <w:proofErr w:type="gramStart"/>
            <w:r w:rsidR="00700B84">
              <w:rPr>
                <w:sz w:val="20"/>
              </w:rPr>
              <w:t>و</w:t>
            </w:r>
            <w:r w:rsidR="00700B84">
              <w:rPr>
                <w:rFonts w:hint="cs"/>
                <w:sz w:val="20"/>
                <w:rtl/>
              </w:rPr>
              <w:t xml:space="preserve">المحاضرات </w:t>
            </w:r>
            <w:r w:rsidR="00700B84">
              <w:rPr>
                <w:sz w:val="20"/>
              </w:rPr>
              <w:t xml:space="preserve"> </w:t>
            </w:r>
            <w:proofErr w:type="spellStart"/>
            <w:r>
              <w:rPr>
                <w:sz w:val="20"/>
              </w:rPr>
              <w:t>والعروض</w:t>
            </w:r>
            <w:proofErr w:type="spellEnd"/>
            <w:proofErr w:type="gramEnd"/>
            <w:r>
              <w:rPr>
                <w:sz w:val="20"/>
              </w:rPr>
              <w:t xml:space="preserve"> </w:t>
            </w:r>
            <w:proofErr w:type="spellStart"/>
            <w:r>
              <w:rPr>
                <w:sz w:val="20"/>
              </w:rPr>
              <w:t>التقديمية</w:t>
            </w:r>
            <w:proofErr w:type="spellEnd"/>
          </w:p>
        </w:tc>
      </w:tr>
      <w:tr w:rsidR="008021A7" w14:paraId="7F500945" w14:textId="77777777" w:rsidTr="008021A7">
        <w:trPr>
          <w:trHeight w:val="246"/>
        </w:trPr>
        <w:tc>
          <w:tcPr>
            <w:tcW w:w="4814" w:type="dxa"/>
            <w:shd w:val="clear" w:color="auto" w:fill="F2F7FD"/>
          </w:tcPr>
          <w:p w14:paraId="0591863E" w14:textId="77777777" w:rsidR="008021A7" w:rsidRDefault="008021A7">
            <w:r>
              <w:rPr>
                <w:sz w:val="20"/>
              </w:rPr>
              <w:t>Watch on YouTube</w:t>
            </w:r>
          </w:p>
        </w:tc>
        <w:tc>
          <w:tcPr>
            <w:tcW w:w="4814" w:type="dxa"/>
            <w:shd w:val="clear" w:color="auto" w:fill="F2F7FD"/>
          </w:tcPr>
          <w:p w14:paraId="3AD7AE8C" w14:textId="77777777" w:rsidR="008021A7" w:rsidRDefault="008021A7" w:rsidP="00713947">
            <w:pPr>
              <w:bidi/>
            </w:pPr>
            <w:proofErr w:type="spellStart"/>
            <w:r>
              <w:rPr>
                <w:sz w:val="20"/>
              </w:rPr>
              <w:t>شاهد</w:t>
            </w:r>
            <w:proofErr w:type="spellEnd"/>
            <w:r>
              <w:rPr>
                <w:sz w:val="20"/>
              </w:rPr>
              <w:t xml:space="preserve"> </w:t>
            </w:r>
            <w:proofErr w:type="spellStart"/>
            <w:r>
              <w:rPr>
                <w:sz w:val="20"/>
              </w:rPr>
              <w:t>على</w:t>
            </w:r>
            <w:proofErr w:type="spellEnd"/>
            <w:r>
              <w:rPr>
                <w:sz w:val="20"/>
              </w:rPr>
              <w:t xml:space="preserve"> </w:t>
            </w:r>
            <w:proofErr w:type="spellStart"/>
            <w:r>
              <w:rPr>
                <w:sz w:val="20"/>
              </w:rPr>
              <w:t>يوتيوب</w:t>
            </w:r>
            <w:proofErr w:type="spellEnd"/>
          </w:p>
        </w:tc>
      </w:tr>
      <w:tr w:rsidR="008021A7" w14:paraId="2D317DB7" w14:textId="77777777" w:rsidTr="008021A7">
        <w:trPr>
          <w:trHeight w:val="233"/>
        </w:trPr>
        <w:tc>
          <w:tcPr>
            <w:tcW w:w="4814" w:type="dxa"/>
            <w:shd w:val="clear" w:color="auto" w:fill="FFFFFF"/>
          </w:tcPr>
          <w:p w14:paraId="2EE63E92" w14:textId="77777777" w:rsidR="008021A7" w:rsidRDefault="008021A7">
            <w:r>
              <w:rPr>
                <w:sz w:val="20"/>
              </w:rPr>
              <w:t>No videos available yet</w:t>
            </w:r>
          </w:p>
        </w:tc>
        <w:tc>
          <w:tcPr>
            <w:tcW w:w="4814" w:type="dxa"/>
            <w:shd w:val="clear" w:color="auto" w:fill="FFFFFF"/>
          </w:tcPr>
          <w:p w14:paraId="51FB351D" w14:textId="77777777" w:rsidR="008021A7" w:rsidRDefault="008021A7" w:rsidP="00713947">
            <w:pPr>
              <w:bidi/>
            </w:pPr>
            <w:proofErr w:type="spellStart"/>
            <w:r>
              <w:rPr>
                <w:sz w:val="20"/>
              </w:rPr>
              <w:t>لا</w:t>
            </w:r>
            <w:proofErr w:type="spellEnd"/>
            <w:r>
              <w:rPr>
                <w:sz w:val="20"/>
              </w:rPr>
              <w:t xml:space="preserve"> </w:t>
            </w:r>
            <w:proofErr w:type="spellStart"/>
            <w:r>
              <w:rPr>
                <w:sz w:val="20"/>
              </w:rPr>
              <w:t>توجد</w:t>
            </w:r>
            <w:proofErr w:type="spellEnd"/>
            <w:r>
              <w:rPr>
                <w:sz w:val="20"/>
              </w:rPr>
              <w:t xml:space="preserve"> </w:t>
            </w:r>
            <w:proofErr w:type="spellStart"/>
            <w:r>
              <w:rPr>
                <w:sz w:val="20"/>
              </w:rPr>
              <w:t>فيديوهات</w:t>
            </w:r>
            <w:proofErr w:type="spellEnd"/>
            <w:r>
              <w:rPr>
                <w:sz w:val="20"/>
              </w:rPr>
              <w:t xml:space="preserve"> </w:t>
            </w:r>
            <w:proofErr w:type="spellStart"/>
            <w:r>
              <w:rPr>
                <w:sz w:val="20"/>
              </w:rPr>
              <w:t>متاحة</w:t>
            </w:r>
            <w:proofErr w:type="spellEnd"/>
            <w:r>
              <w:rPr>
                <w:sz w:val="20"/>
              </w:rPr>
              <w:t xml:space="preserve"> </w:t>
            </w:r>
            <w:proofErr w:type="spellStart"/>
            <w:r>
              <w:rPr>
                <w:sz w:val="20"/>
              </w:rPr>
              <w:t>حتى</w:t>
            </w:r>
            <w:proofErr w:type="spellEnd"/>
            <w:r>
              <w:rPr>
                <w:sz w:val="20"/>
              </w:rPr>
              <w:t xml:space="preserve"> </w:t>
            </w:r>
            <w:proofErr w:type="spellStart"/>
            <w:r>
              <w:rPr>
                <w:sz w:val="20"/>
              </w:rPr>
              <w:t>الآن</w:t>
            </w:r>
            <w:proofErr w:type="spellEnd"/>
          </w:p>
        </w:tc>
      </w:tr>
      <w:tr w:rsidR="008021A7" w14:paraId="19D338FF" w14:textId="77777777" w:rsidTr="008021A7">
        <w:trPr>
          <w:trHeight w:val="246"/>
        </w:trPr>
        <w:tc>
          <w:tcPr>
            <w:tcW w:w="4814" w:type="dxa"/>
            <w:shd w:val="clear" w:color="auto" w:fill="F2F7FD"/>
          </w:tcPr>
          <w:p w14:paraId="3A6B1829" w14:textId="77777777" w:rsidR="008021A7" w:rsidRDefault="008021A7">
            <w:r>
              <w:rPr>
                <w:sz w:val="20"/>
              </w:rPr>
              <w:t>Podcasts</w:t>
            </w:r>
          </w:p>
        </w:tc>
        <w:tc>
          <w:tcPr>
            <w:tcW w:w="4814" w:type="dxa"/>
            <w:shd w:val="clear" w:color="auto" w:fill="F2F7FD"/>
          </w:tcPr>
          <w:p w14:paraId="398AB875" w14:textId="77777777" w:rsidR="008021A7" w:rsidRDefault="008021A7" w:rsidP="00713947">
            <w:pPr>
              <w:bidi/>
            </w:pPr>
            <w:proofErr w:type="spellStart"/>
            <w:r>
              <w:rPr>
                <w:sz w:val="20"/>
              </w:rPr>
              <w:t>بودكاست</w:t>
            </w:r>
            <w:proofErr w:type="spellEnd"/>
          </w:p>
        </w:tc>
      </w:tr>
    </w:tbl>
    <w:p w14:paraId="573E55F8" w14:textId="77777777" w:rsidR="00900C61" w:rsidRDefault="00900C61"/>
    <w:p w14:paraId="0D74E1F0" w14:textId="77777777" w:rsidR="00900C61" w:rsidRDefault="00000000">
      <w:r>
        <w:t>### Gender AI / Special Sections</w:t>
      </w:r>
    </w:p>
    <w:tbl>
      <w:tblPr>
        <w:tblStyle w:val="TableGrid"/>
        <w:tblW w:w="9666" w:type="dxa"/>
        <w:tblLook w:val="04A0" w:firstRow="1" w:lastRow="0" w:firstColumn="1" w:lastColumn="0" w:noHBand="0" w:noVBand="1"/>
      </w:tblPr>
      <w:tblGrid>
        <w:gridCol w:w="4833"/>
        <w:gridCol w:w="4833"/>
      </w:tblGrid>
      <w:tr w:rsidR="008021A7" w14:paraId="191DB810" w14:textId="77777777" w:rsidTr="008021A7">
        <w:trPr>
          <w:trHeight w:val="270"/>
        </w:trPr>
        <w:tc>
          <w:tcPr>
            <w:tcW w:w="4833" w:type="dxa"/>
            <w:shd w:val="clear" w:color="auto" w:fill="2E74B5"/>
          </w:tcPr>
          <w:p w14:paraId="71F133E6" w14:textId="77777777" w:rsidR="008021A7" w:rsidRDefault="008021A7">
            <w:pPr>
              <w:jc w:val="center"/>
            </w:pPr>
            <w:r>
              <w:rPr>
                <w:b/>
                <w:color w:val="FFFFFF"/>
                <w:sz w:val="20"/>
              </w:rPr>
              <w:t>English</w:t>
            </w:r>
          </w:p>
        </w:tc>
        <w:tc>
          <w:tcPr>
            <w:tcW w:w="4833" w:type="dxa"/>
            <w:shd w:val="clear" w:color="auto" w:fill="2E74B5"/>
          </w:tcPr>
          <w:p w14:paraId="4D60E428" w14:textId="77777777" w:rsidR="008021A7" w:rsidRDefault="008021A7">
            <w:pPr>
              <w:jc w:val="center"/>
            </w:pPr>
            <w:r>
              <w:rPr>
                <w:b/>
                <w:color w:val="FFFFFF"/>
                <w:sz w:val="20"/>
              </w:rPr>
              <w:t>Arabic (current)</w:t>
            </w:r>
          </w:p>
        </w:tc>
      </w:tr>
      <w:tr w:rsidR="008021A7" w14:paraId="3F4B7ED2" w14:textId="77777777" w:rsidTr="008021A7">
        <w:trPr>
          <w:trHeight w:val="255"/>
        </w:trPr>
        <w:tc>
          <w:tcPr>
            <w:tcW w:w="4833" w:type="dxa"/>
            <w:shd w:val="clear" w:color="auto" w:fill="F2F7FD"/>
          </w:tcPr>
          <w:p w14:paraId="1F2C8D69" w14:textId="77777777" w:rsidR="008021A7" w:rsidRDefault="008021A7">
            <w:r>
              <w:rPr>
                <w:sz w:val="20"/>
              </w:rPr>
              <w:t>GENDER AI</w:t>
            </w:r>
          </w:p>
        </w:tc>
        <w:tc>
          <w:tcPr>
            <w:tcW w:w="4833" w:type="dxa"/>
            <w:shd w:val="clear" w:color="auto" w:fill="F2F7FD"/>
          </w:tcPr>
          <w:p w14:paraId="0B39B117" w14:textId="77777777" w:rsidR="008021A7" w:rsidRDefault="008021A7" w:rsidP="00713947">
            <w:pPr>
              <w:bidi/>
            </w:pPr>
            <w:proofErr w:type="spellStart"/>
            <w:r>
              <w:rPr>
                <w:sz w:val="20"/>
              </w:rPr>
              <w:t>الجندر</w:t>
            </w:r>
            <w:proofErr w:type="spellEnd"/>
            <w:r>
              <w:rPr>
                <w:sz w:val="20"/>
              </w:rPr>
              <w:t xml:space="preserve"> </w:t>
            </w:r>
            <w:proofErr w:type="spellStart"/>
            <w:r>
              <w:rPr>
                <w:sz w:val="20"/>
              </w:rPr>
              <w:t>والذكاء</w:t>
            </w:r>
            <w:proofErr w:type="spellEnd"/>
            <w:r>
              <w:rPr>
                <w:sz w:val="20"/>
              </w:rPr>
              <w:t xml:space="preserve"> </w:t>
            </w:r>
            <w:proofErr w:type="spellStart"/>
            <w:r>
              <w:rPr>
                <w:sz w:val="20"/>
              </w:rPr>
              <w:t>الاصطناعي</w:t>
            </w:r>
            <w:proofErr w:type="spellEnd"/>
          </w:p>
        </w:tc>
      </w:tr>
      <w:tr w:rsidR="008021A7" w14:paraId="09C75CA3" w14:textId="77777777" w:rsidTr="008021A7">
        <w:trPr>
          <w:trHeight w:val="255"/>
        </w:trPr>
        <w:tc>
          <w:tcPr>
            <w:tcW w:w="4833" w:type="dxa"/>
            <w:shd w:val="clear" w:color="auto" w:fill="FFFFFF"/>
          </w:tcPr>
          <w:p w14:paraId="7DC6259D" w14:textId="77777777" w:rsidR="008021A7" w:rsidRDefault="008021A7">
            <w:r>
              <w:rPr>
                <w:sz w:val="20"/>
              </w:rPr>
              <w:t>Data Depository</w:t>
            </w:r>
          </w:p>
        </w:tc>
        <w:tc>
          <w:tcPr>
            <w:tcW w:w="4833" w:type="dxa"/>
            <w:shd w:val="clear" w:color="auto" w:fill="FFFFFF"/>
          </w:tcPr>
          <w:p w14:paraId="359E0234" w14:textId="77777777" w:rsidR="008021A7" w:rsidRDefault="008021A7" w:rsidP="00713947">
            <w:pPr>
              <w:bidi/>
            </w:pPr>
            <w:proofErr w:type="spellStart"/>
            <w:r>
              <w:rPr>
                <w:sz w:val="20"/>
              </w:rPr>
              <w:t>مستودع</w:t>
            </w:r>
            <w:proofErr w:type="spellEnd"/>
            <w:r>
              <w:rPr>
                <w:sz w:val="20"/>
              </w:rPr>
              <w:t xml:space="preserve"> </w:t>
            </w:r>
            <w:proofErr w:type="spellStart"/>
            <w:r>
              <w:rPr>
                <w:sz w:val="20"/>
              </w:rPr>
              <w:t>البيانات</w:t>
            </w:r>
            <w:proofErr w:type="spellEnd"/>
          </w:p>
        </w:tc>
      </w:tr>
    </w:tbl>
    <w:p w14:paraId="4039813A" w14:textId="77777777" w:rsidR="00900C61" w:rsidRDefault="00900C61"/>
    <w:p w14:paraId="791F67C2" w14:textId="77777777" w:rsidR="00900C61" w:rsidRDefault="00000000">
      <w:r>
        <w:t>### Footer</w:t>
      </w:r>
    </w:p>
    <w:tbl>
      <w:tblPr>
        <w:tblStyle w:val="TableGrid"/>
        <w:tblW w:w="9716" w:type="dxa"/>
        <w:tblLook w:val="04A0" w:firstRow="1" w:lastRow="0" w:firstColumn="1" w:lastColumn="0" w:noHBand="0" w:noVBand="1"/>
      </w:tblPr>
      <w:tblGrid>
        <w:gridCol w:w="4858"/>
        <w:gridCol w:w="4858"/>
      </w:tblGrid>
      <w:tr w:rsidR="008021A7" w14:paraId="6225342E" w14:textId="77777777" w:rsidTr="008021A7">
        <w:trPr>
          <w:trHeight w:val="259"/>
        </w:trPr>
        <w:tc>
          <w:tcPr>
            <w:tcW w:w="4858" w:type="dxa"/>
            <w:shd w:val="clear" w:color="auto" w:fill="2E74B5"/>
          </w:tcPr>
          <w:p w14:paraId="567E5408" w14:textId="77777777" w:rsidR="008021A7" w:rsidRDefault="008021A7">
            <w:pPr>
              <w:jc w:val="center"/>
            </w:pPr>
            <w:r>
              <w:rPr>
                <w:b/>
                <w:color w:val="FFFFFF"/>
                <w:sz w:val="20"/>
              </w:rPr>
              <w:t>English</w:t>
            </w:r>
          </w:p>
        </w:tc>
        <w:tc>
          <w:tcPr>
            <w:tcW w:w="4858" w:type="dxa"/>
            <w:shd w:val="clear" w:color="auto" w:fill="2E74B5"/>
          </w:tcPr>
          <w:p w14:paraId="476AAABF" w14:textId="77777777" w:rsidR="008021A7" w:rsidRDefault="008021A7">
            <w:pPr>
              <w:jc w:val="center"/>
            </w:pPr>
            <w:r>
              <w:rPr>
                <w:b/>
                <w:color w:val="FFFFFF"/>
                <w:sz w:val="20"/>
              </w:rPr>
              <w:t>Arabic (current)</w:t>
            </w:r>
          </w:p>
        </w:tc>
      </w:tr>
      <w:tr w:rsidR="008021A7" w14:paraId="40BEEA5D" w14:textId="77777777" w:rsidTr="008021A7">
        <w:trPr>
          <w:trHeight w:val="244"/>
        </w:trPr>
        <w:tc>
          <w:tcPr>
            <w:tcW w:w="4858" w:type="dxa"/>
            <w:shd w:val="clear" w:color="auto" w:fill="F2F7FD"/>
          </w:tcPr>
          <w:p w14:paraId="3634FDB1" w14:textId="77777777" w:rsidR="008021A7" w:rsidRDefault="008021A7">
            <w:r>
              <w:rPr>
                <w:sz w:val="20"/>
              </w:rPr>
              <w:t>About Us</w:t>
            </w:r>
          </w:p>
        </w:tc>
        <w:tc>
          <w:tcPr>
            <w:tcW w:w="4858" w:type="dxa"/>
            <w:shd w:val="clear" w:color="auto" w:fill="F2F7FD"/>
          </w:tcPr>
          <w:p w14:paraId="29F540AD" w14:textId="77777777" w:rsidR="008021A7" w:rsidRDefault="008021A7" w:rsidP="00713947">
            <w:pPr>
              <w:bidi/>
            </w:pPr>
            <w:proofErr w:type="spellStart"/>
            <w:r>
              <w:rPr>
                <w:sz w:val="20"/>
              </w:rPr>
              <w:t>معلومات</w:t>
            </w:r>
            <w:proofErr w:type="spellEnd"/>
            <w:r>
              <w:rPr>
                <w:sz w:val="20"/>
              </w:rPr>
              <w:t xml:space="preserve"> </w:t>
            </w:r>
            <w:proofErr w:type="spellStart"/>
            <w:r>
              <w:rPr>
                <w:sz w:val="20"/>
              </w:rPr>
              <w:t>عنا</w:t>
            </w:r>
            <w:proofErr w:type="spellEnd"/>
          </w:p>
        </w:tc>
      </w:tr>
      <w:tr w:rsidR="008021A7" w14:paraId="3C7E72C7" w14:textId="77777777" w:rsidTr="008021A7">
        <w:trPr>
          <w:trHeight w:val="259"/>
        </w:trPr>
        <w:tc>
          <w:tcPr>
            <w:tcW w:w="4858" w:type="dxa"/>
            <w:shd w:val="clear" w:color="auto" w:fill="FFFFFF"/>
          </w:tcPr>
          <w:p w14:paraId="4D186264" w14:textId="77777777" w:rsidR="008021A7" w:rsidRDefault="008021A7">
            <w:r>
              <w:rPr>
                <w:sz w:val="20"/>
              </w:rPr>
              <w:t>Knowledge Hub</w:t>
            </w:r>
          </w:p>
        </w:tc>
        <w:tc>
          <w:tcPr>
            <w:tcW w:w="4858" w:type="dxa"/>
            <w:shd w:val="clear" w:color="auto" w:fill="FFFFFF"/>
          </w:tcPr>
          <w:p w14:paraId="3B837078" w14:textId="77777777" w:rsidR="008021A7" w:rsidRDefault="008021A7" w:rsidP="00713947">
            <w:pPr>
              <w:bidi/>
            </w:pPr>
            <w:proofErr w:type="spellStart"/>
            <w:r>
              <w:rPr>
                <w:sz w:val="20"/>
              </w:rPr>
              <w:t>مركز</w:t>
            </w:r>
            <w:proofErr w:type="spellEnd"/>
            <w:r>
              <w:rPr>
                <w:sz w:val="20"/>
              </w:rPr>
              <w:t xml:space="preserve"> </w:t>
            </w:r>
            <w:proofErr w:type="spellStart"/>
            <w:r>
              <w:rPr>
                <w:sz w:val="20"/>
              </w:rPr>
              <w:t>المعرفة</w:t>
            </w:r>
            <w:proofErr w:type="spellEnd"/>
          </w:p>
        </w:tc>
      </w:tr>
      <w:tr w:rsidR="008021A7" w14:paraId="463D6C70" w14:textId="77777777" w:rsidTr="008021A7">
        <w:trPr>
          <w:trHeight w:val="244"/>
        </w:trPr>
        <w:tc>
          <w:tcPr>
            <w:tcW w:w="4858" w:type="dxa"/>
            <w:shd w:val="clear" w:color="auto" w:fill="F2F7FD"/>
          </w:tcPr>
          <w:p w14:paraId="34024541" w14:textId="77777777" w:rsidR="008021A7" w:rsidRDefault="008021A7">
            <w:r>
              <w:rPr>
                <w:sz w:val="20"/>
              </w:rPr>
              <w:t>Community</w:t>
            </w:r>
          </w:p>
        </w:tc>
        <w:tc>
          <w:tcPr>
            <w:tcW w:w="4858" w:type="dxa"/>
            <w:shd w:val="clear" w:color="auto" w:fill="F2F7FD"/>
          </w:tcPr>
          <w:p w14:paraId="56278C47" w14:textId="77777777" w:rsidR="008021A7" w:rsidRDefault="008021A7" w:rsidP="00713947">
            <w:pPr>
              <w:bidi/>
            </w:pPr>
            <w:proofErr w:type="spellStart"/>
            <w:r>
              <w:rPr>
                <w:sz w:val="20"/>
              </w:rPr>
              <w:t>مجتمعنا</w:t>
            </w:r>
            <w:proofErr w:type="spellEnd"/>
          </w:p>
        </w:tc>
      </w:tr>
      <w:tr w:rsidR="008021A7" w14:paraId="5C6DD3A6" w14:textId="77777777" w:rsidTr="008021A7">
        <w:trPr>
          <w:trHeight w:val="259"/>
        </w:trPr>
        <w:tc>
          <w:tcPr>
            <w:tcW w:w="4858" w:type="dxa"/>
            <w:shd w:val="clear" w:color="auto" w:fill="FFFFFF"/>
          </w:tcPr>
          <w:p w14:paraId="7014599F" w14:textId="77777777" w:rsidR="008021A7" w:rsidRDefault="008021A7">
            <w:r>
              <w:rPr>
                <w:sz w:val="20"/>
              </w:rPr>
              <w:t>Blog Posts</w:t>
            </w:r>
          </w:p>
        </w:tc>
        <w:tc>
          <w:tcPr>
            <w:tcW w:w="4858" w:type="dxa"/>
            <w:shd w:val="clear" w:color="auto" w:fill="FFFFFF"/>
          </w:tcPr>
          <w:p w14:paraId="57BF2EA8" w14:textId="5815B265" w:rsidR="008021A7" w:rsidRDefault="00791290" w:rsidP="00713947">
            <w:pPr>
              <w:bidi/>
              <w:rPr>
                <w:rtl/>
                <w:lang w:bidi="ar-EG"/>
              </w:rPr>
            </w:pPr>
            <w:r>
              <w:rPr>
                <w:rFonts w:hint="cs"/>
                <w:sz w:val="20"/>
                <w:rtl/>
                <w:lang w:bidi="ar-EG"/>
              </w:rPr>
              <w:t>منشورات المدونات</w:t>
            </w:r>
          </w:p>
        </w:tc>
      </w:tr>
      <w:tr w:rsidR="008021A7" w14:paraId="0F4BD9CE" w14:textId="77777777" w:rsidTr="008021A7">
        <w:trPr>
          <w:trHeight w:val="244"/>
        </w:trPr>
        <w:tc>
          <w:tcPr>
            <w:tcW w:w="4858" w:type="dxa"/>
            <w:shd w:val="clear" w:color="auto" w:fill="F2F7FD"/>
          </w:tcPr>
          <w:p w14:paraId="256D39BA" w14:textId="77777777" w:rsidR="008021A7" w:rsidRDefault="008021A7">
            <w:r>
              <w:rPr>
                <w:sz w:val="20"/>
              </w:rPr>
              <w:t>Contact Us</w:t>
            </w:r>
          </w:p>
        </w:tc>
        <w:tc>
          <w:tcPr>
            <w:tcW w:w="4858" w:type="dxa"/>
            <w:shd w:val="clear" w:color="auto" w:fill="F2F7FD"/>
          </w:tcPr>
          <w:p w14:paraId="6A4C61AB" w14:textId="77777777" w:rsidR="008021A7" w:rsidRDefault="008021A7" w:rsidP="00713947">
            <w:pPr>
              <w:bidi/>
            </w:pPr>
            <w:proofErr w:type="spellStart"/>
            <w:r>
              <w:rPr>
                <w:sz w:val="20"/>
              </w:rPr>
              <w:t>تواصل</w:t>
            </w:r>
            <w:proofErr w:type="spellEnd"/>
            <w:r>
              <w:rPr>
                <w:sz w:val="20"/>
              </w:rPr>
              <w:t xml:space="preserve"> </w:t>
            </w:r>
            <w:proofErr w:type="spellStart"/>
            <w:r>
              <w:rPr>
                <w:sz w:val="20"/>
              </w:rPr>
              <w:t>معنا</w:t>
            </w:r>
            <w:proofErr w:type="spellEnd"/>
          </w:p>
        </w:tc>
      </w:tr>
      <w:tr w:rsidR="008021A7" w14:paraId="07AE99DD" w14:textId="77777777" w:rsidTr="008021A7">
        <w:trPr>
          <w:trHeight w:val="244"/>
        </w:trPr>
        <w:tc>
          <w:tcPr>
            <w:tcW w:w="4858" w:type="dxa"/>
            <w:shd w:val="clear" w:color="auto" w:fill="FFFFFF"/>
          </w:tcPr>
          <w:p w14:paraId="5BCB292E" w14:textId="77777777" w:rsidR="008021A7" w:rsidRDefault="008021A7">
            <w:r>
              <w:rPr>
                <w:sz w:val="20"/>
              </w:rPr>
              <w:t>2024</w:t>
            </w:r>
          </w:p>
        </w:tc>
        <w:tc>
          <w:tcPr>
            <w:tcW w:w="4858" w:type="dxa"/>
            <w:shd w:val="clear" w:color="auto" w:fill="FFFFFF"/>
          </w:tcPr>
          <w:p w14:paraId="1BF7ACD8" w14:textId="19A66D81" w:rsidR="008021A7" w:rsidRDefault="00675EBF" w:rsidP="00713947">
            <w:pPr>
              <w:bidi/>
            </w:pPr>
            <w:r>
              <w:rPr>
                <w:rFonts w:hint="cs"/>
                <w:sz w:val="20"/>
                <w:rtl/>
              </w:rPr>
              <w:t>شروط الخصوصية 2024</w:t>
            </w:r>
            <w:r w:rsidR="002A520A">
              <w:rPr>
                <w:sz w:val="20"/>
              </w:rPr>
              <w:t xml:space="preserve"> </w:t>
            </w:r>
            <w:r w:rsidR="002A520A" w:rsidRPr="00713947">
              <w:rPr>
                <w:sz w:val="20"/>
                <w:highlight w:val="yellow"/>
              </w:rPr>
              <w:t>(PRIVACY TERMS)</w:t>
            </w:r>
            <w:r w:rsidR="002A520A">
              <w:rPr>
                <w:sz w:val="20"/>
              </w:rPr>
              <w:t xml:space="preserve"> </w:t>
            </w:r>
          </w:p>
        </w:tc>
      </w:tr>
    </w:tbl>
    <w:p w14:paraId="50515A06" w14:textId="77777777" w:rsidR="00900C61" w:rsidRDefault="00900C61"/>
    <w:p w14:paraId="5BF76E7F" w14:textId="77777777" w:rsidR="00900C61" w:rsidRDefault="00000000">
      <w:pPr>
        <w:pStyle w:val="Heading2"/>
      </w:pPr>
      <w:r>
        <w:rPr>
          <w:color w:val="2E74B5"/>
        </w:rPr>
        <w:t>PART 2 — Hardcoded Page Strings (need developer to wire up)</w:t>
      </w:r>
    </w:p>
    <w:p w14:paraId="3E56E191" w14:textId="77777777" w:rsidR="00900C61" w:rsidRDefault="00000000">
      <w:r>
        <w:rPr>
          <w:sz w:val="20"/>
        </w:rPr>
        <w:t>These strings are written directly in the page templates and are **not yet** in the translation system. Translations are needed first; a developer will then add them to the system.</w:t>
      </w:r>
    </w:p>
    <w:p w14:paraId="261852F1" w14:textId="77777777" w:rsidR="00900C61" w:rsidRDefault="00000000">
      <w:r>
        <w:rPr>
          <w:sz w:val="20"/>
        </w:rPr>
        <w:t>### About Us Page — Hero Section</w:t>
      </w:r>
    </w:p>
    <w:tbl>
      <w:tblPr>
        <w:tblStyle w:val="TableGrid"/>
        <w:tblW w:w="9716" w:type="dxa"/>
        <w:tblLook w:val="04A0" w:firstRow="1" w:lastRow="0" w:firstColumn="1" w:lastColumn="0" w:noHBand="0" w:noVBand="1"/>
      </w:tblPr>
      <w:tblGrid>
        <w:gridCol w:w="4858"/>
        <w:gridCol w:w="4858"/>
      </w:tblGrid>
      <w:tr w:rsidR="008021A7" w14:paraId="536AF379" w14:textId="77777777" w:rsidTr="008021A7">
        <w:trPr>
          <w:trHeight w:val="243"/>
        </w:trPr>
        <w:tc>
          <w:tcPr>
            <w:tcW w:w="4858" w:type="dxa"/>
            <w:shd w:val="clear" w:color="auto" w:fill="2E74B5"/>
          </w:tcPr>
          <w:p w14:paraId="47D0DD70" w14:textId="77777777" w:rsidR="008021A7" w:rsidRDefault="008021A7">
            <w:pPr>
              <w:jc w:val="center"/>
            </w:pPr>
            <w:r>
              <w:rPr>
                <w:b/>
                <w:color w:val="FFFFFF"/>
                <w:sz w:val="20"/>
              </w:rPr>
              <w:t>English</w:t>
            </w:r>
          </w:p>
        </w:tc>
        <w:tc>
          <w:tcPr>
            <w:tcW w:w="4858" w:type="dxa"/>
            <w:shd w:val="clear" w:color="auto" w:fill="2E74B5"/>
          </w:tcPr>
          <w:p w14:paraId="32CBE708" w14:textId="77777777" w:rsidR="008021A7" w:rsidRDefault="008021A7">
            <w:pPr>
              <w:jc w:val="center"/>
            </w:pPr>
            <w:r>
              <w:rPr>
                <w:b/>
                <w:color w:val="FFFFFF"/>
                <w:sz w:val="20"/>
              </w:rPr>
              <w:t>Arabic (needed)</w:t>
            </w:r>
          </w:p>
        </w:tc>
      </w:tr>
      <w:tr w:rsidR="008021A7" w14:paraId="09E6769A" w14:textId="77777777" w:rsidTr="008021A7">
        <w:trPr>
          <w:trHeight w:val="255"/>
        </w:trPr>
        <w:tc>
          <w:tcPr>
            <w:tcW w:w="4858" w:type="dxa"/>
            <w:shd w:val="clear" w:color="auto" w:fill="F2F7FD"/>
          </w:tcPr>
          <w:p w14:paraId="528C8112" w14:textId="77777777" w:rsidR="008021A7" w:rsidRDefault="008021A7">
            <w:r>
              <w:rPr>
                <w:sz w:val="20"/>
              </w:rPr>
              <w:t>About Us</w:t>
            </w:r>
          </w:p>
        </w:tc>
        <w:tc>
          <w:tcPr>
            <w:tcW w:w="4858" w:type="dxa"/>
            <w:shd w:val="clear" w:color="auto" w:fill="F2F7FD"/>
          </w:tcPr>
          <w:p w14:paraId="73406EC5" w14:textId="35B12C9B" w:rsidR="008021A7" w:rsidRDefault="00D75368" w:rsidP="00713947">
            <w:pPr>
              <w:bidi/>
              <w:rPr>
                <w:rtl/>
                <w:lang w:bidi="ar-EG"/>
              </w:rPr>
            </w:pPr>
            <w:r>
              <w:rPr>
                <w:rFonts w:hint="cs"/>
                <w:rtl/>
                <w:lang w:bidi="ar-EG"/>
              </w:rPr>
              <w:t>معلومات عنا</w:t>
            </w:r>
          </w:p>
        </w:tc>
      </w:tr>
      <w:tr w:rsidR="008021A7" w14:paraId="01AA317B" w14:textId="77777777" w:rsidTr="008021A7">
        <w:trPr>
          <w:trHeight w:val="255"/>
        </w:trPr>
        <w:tc>
          <w:tcPr>
            <w:tcW w:w="4858" w:type="dxa"/>
            <w:shd w:val="clear" w:color="auto" w:fill="FFFFFF"/>
          </w:tcPr>
          <w:p w14:paraId="3D3260D6" w14:textId="77777777" w:rsidR="008021A7" w:rsidRDefault="008021A7">
            <w:r>
              <w:rPr>
                <w:sz w:val="20"/>
              </w:rPr>
              <w:t>MENA Observatory on Responsible AI</w:t>
            </w:r>
          </w:p>
        </w:tc>
        <w:tc>
          <w:tcPr>
            <w:tcW w:w="4858" w:type="dxa"/>
            <w:shd w:val="clear" w:color="auto" w:fill="FFFFFF"/>
          </w:tcPr>
          <w:p w14:paraId="50B9C43D" w14:textId="6CED11D1" w:rsidR="008021A7" w:rsidRDefault="00D75368" w:rsidP="00713947">
            <w:pPr>
              <w:bidi/>
              <w:rPr>
                <w:rtl/>
                <w:lang w:bidi="ar-EG"/>
              </w:rPr>
            </w:pPr>
            <w:r>
              <w:rPr>
                <w:rFonts w:hint="cs"/>
                <w:rtl/>
                <w:lang w:bidi="ar-EG"/>
              </w:rPr>
              <w:t>مرصد الشرق الأوسط وشمال أفريقيا للذكاء الاصطناعي المسؤول</w:t>
            </w:r>
          </w:p>
        </w:tc>
      </w:tr>
    </w:tbl>
    <w:p w14:paraId="7938DC93" w14:textId="77777777" w:rsidR="00900C61" w:rsidRDefault="00900C61"/>
    <w:p w14:paraId="1572E9A5" w14:textId="77777777" w:rsidR="00900C61" w:rsidRDefault="00000000">
      <w:r>
        <w:t>### About Us Page — Our Story Timeline</w:t>
      </w:r>
    </w:p>
    <w:tbl>
      <w:tblPr>
        <w:tblStyle w:val="TableGrid"/>
        <w:tblW w:w="9602" w:type="dxa"/>
        <w:tblLook w:val="04A0" w:firstRow="1" w:lastRow="0" w:firstColumn="1" w:lastColumn="0" w:noHBand="0" w:noVBand="1"/>
      </w:tblPr>
      <w:tblGrid>
        <w:gridCol w:w="4801"/>
        <w:gridCol w:w="4801"/>
      </w:tblGrid>
      <w:tr w:rsidR="008021A7" w14:paraId="366EA822" w14:textId="77777777" w:rsidTr="008021A7">
        <w:trPr>
          <w:trHeight w:val="238"/>
        </w:trPr>
        <w:tc>
          <w:tcPr>
            <w:tcW w:w="4801" w:type="dxa"/>
            <w:shd w:val="clear" w:color="auto" w:fill="2E74B5"/>
          </w:tcPr>
          <w:p w14:paraId="09B9E934" w14:textId="77777777" w:rsidR="008021A7" w:rsidRDefault="008021A7">
            <w:pPr>
              <w:jc w:val="center"/>
            </w:pPr>
            <w:r>
              <w:rPr>
                <w:b/>
                <w:color w:val="FFFFFF"/>
                <w:sz w:val="20"/>
              </w:rPr>
              <w:t>English</w:t>
            </w:r>
          </w:p>
        </w:tc>
        <w:tc>
          <w:tcPr>
            <w:tcW w:w="4801" w:type="dxa"/>
            <w:shd w:val="clear" w:color="auto" w:fill="2E74B5"/>
          </w:tcPr>
          <w:p w14:paraId="3C341DF9" w14:textId="77777777" w:rsidR="008021A7" w:rsidRDefault="008021A7">
            <w:pPr>
              <w:jc w:val="center"/>
            </w:pPr>
            <w:r>
              <w:rPr>
                <w:b/>
                <w:color w:val="FFFFFF"/>
                <w:sz w:val="20"/>
              </w:rPr>
              <w:t>Arabic (needed)</w:t>
            </w:r>
          </w:p>
        </w:tc>
      </w:tr>
      <w:tr w:rsidR="008021A7" w14:paraId="6EBAE9C3" w14:textId="77777777" w:rsidTr="008021A7">
        <w:trPr>
          <w:trHeight w:val="250"/>
        </w:trPr>
        <w:tc>
          <w:tcPr>
            <w:tcW w:w="4801" w:type="dxa"/>
            <w:shd w:val="clear" w:color="auto" w:fill="F2F7FD"/>
          </w:tcPr>
          <w:p w14:paraId="5FD6CDD6" w14:textId="77777777" w:rsidR="008021A7" w:rsidRDefault="008021A7">
            <w:r>
              <w:rPr>
                <w:sz w:val="20"/>
              </w:rPr>
              <w:t>Our Story</w:t>
            </w:r>
          </w:p>
        </w:tc>
        <w:tc>
          <w:tcPr>
            <w:tcW w:w="4801" w:type="dxa"/>
            <w:shd w:val="clear" w:color="auto" w:fill="F2F7FD"/>
          </w:tcPr>
          <w:p w14:paraId="4EA36DDF" w14:textId="5C174732" w:rsidR="008021A7" w:rsidRDefault="004655D3" w:rsidP="00713947">
            <w:pPr>
              <w:bidi/>
              <w:rPr>
                <w:rtl/>
                <w:lang w:bidi="ar-EG"/>
              </w:rPr>
            </w:pPr>
            <w:r>
              <w:rPr>
                <w:rFonts w:hint="cs"/>
                <w:rtl/>
                <w:lang w:bidi="ar-EG"/>
              </w:rPr>
              <w:t>قصتنا</w:t>
            </w:r>
          </w:p>
        </w:tc>
      </w:tr>
      <w:tr w:rsidR="008021A7" w14:paraId="5A92513D" w14:textId="77777777" w:rsidTr="008021A7">
        <w:trPr>
          <w:trHeight w:val="250"/>
        </w:trPr>
        <w:tc>
          <w:tcPr>
            <w:tcW w:w="4801" w:type="dxa"/>
            <w:shd w:val="clear" w:color="auto" w:fill="FFFFFF"/>
          </w:tcPr>
          <w:p w14:paraId="01B873BB" w14:textId="77777777" w:rsidR="008021A7" w:rsidRDefault="008021A7">
            <w:r>
              <w:rPr>
                <w:sz w:val="20"/>
              </w:rPr>
              <w:t>Feb 2010</w:t>
            </w:r>
          </w:p>
        </w:tc>
        <w:tc>
          <w:tcPr>
            <w:tcW w:w="4801" w:type="dxa"/>
            <w:shd w:val="clear" w:color="auto" w:fill="FFFFFF"/>
          </w:tcPr>
          <w:p w14:paraId="1C3C90F9" w14:textId="43BE520D" w:rsidR="008021A7" w:rsidRDefault="004655D3" w:rsidP="00713947">
            <w:pPr>
              <w:bidi/>
              <w:rPr>
                <w:rtl/>
                <w:lang w:bidi="ar-EG"/>
              </w:rPr>
            </w:pPr>
            <w:r>
              <w:rPr>
                <w:rFonts w:hint="cs"/>
                <w:rtl/>
                <w:lang w:bidi="ar-EG"/>
              </w:rPr>
              <w:t>فبراير 2010</w:t>
            </w:r>
          </w:p>
        </w:tc>
      </w:tr>
      <w:tr w:rsidR="004655D3" w14:paraId="54D5E2C9" w14:textId="77777777" w:rsidTr="008021A7">
        <w:trPr>
          <w:trHeight w:val="463"/>
        </w:trPr>
        <w:tc>
          <w:tcPr>
            <w:tcW w:w="4801" w:type="dxa"/>
            <w:shd w:val="clear" w:color="auto" w:fill="F2F7FD"/>
          </w:tcPr>
          <w:p w14:paraId="468C7AC2" w14:textId="77777777" w:rsidR="004655D3" w:rsidRDefault="004655D3" w:rsidP="004655D3">
            <w:r>
              <w:rPr>
                <w:sz w:val="20"/>
              </w:rPr>
              <w:t>Launch of the **</w:t>
            </w:r>
            <w:r w:rsidRPr="0058143C">
              <w:rPr>
                <w:b/>
                <w:bCs/>
                <w:sz w:val="20"/>
              </w:rPr>
              <w:t>Access to Knowledge for Development Center (A2K4</w:t>
            </w:r>
            <w:proofErr w:type="gramStart"/>
            <w:r w:rsidRPr="0058143C">
              <w:rPr>
                <w:b/>
                <w:bCs/>
                <w:sz w:val="20"/>
              </w:rPr>
              <w:t>D)</w:t>
            </w:r>
            <w:r>
              <w:rPr>
                <w:sz w:val="20"/>
              </w:rPr>
              <w:t>*</w:t>
            </w:r>
            <w:proofErr w:type="gramEnd"/>
            <w:r>
              <w:rPr>
                <w:sz w:val="20"/>
              </w:rPr>
              <w:t>* at The American University in Cairo's Onsi Sawiris School of Business is established.</w:t>
            </w:r>
          </w:p>
        </w:tc>
        <w:tc>
          <w:tcPr>
            <w:tcW w:w="4801" w:type="dxa"/>
            <w:shd w:val="clear" w:color="auto" w:fill="F2F7FD"/>
          </w:tcPr>
          <w:p w14:paraId="246191A3" w14:textId="6C64F1F5" w:rsidR="004655D3" w:rsidRDefault="004655D3" w:rsidP="00713947">
            <w:pPr>
              <w:bidi/>
              <w:jc w:val="lowKashida"/>
              <w:rPr>
                <w:rtl/>
                <w:lang w:bidi="ar-EG"/>
              </w:rPr>
            </w:pPr>
            <w:r>
              <w:rPr>
                <w:rFonts w:hint="cs"/>
                <w:rtl/>
                <w:lang w:bidi="ar-EG"/>
              </w:rPr>
              <w:t>إنشاء "</w:t>
            </w:r>
            <w:r w:rsidRPr="00713947">
              <w:rPr>
                <w:rFonts w:hint="cs"/>
                <w:b/>
                <w:bCs/>
                <w:rtl/>
                <w:lang w:bidi="ar-EG"/>
              </w:rPr>
              <w:t>مركز</w:t>
            </w:r>
            <w:r w:rsidRPr="00713947">
              <w:rPr>
                <w:b/>
                <w:bCs/>
                <w:rtl/>
                <w:lang w:bidi="ar-EG"/>
              </w:rPr>
              <w:t xml:space="preserve"> </w:t>
            </w:r>
            <w:r w:rsidRPr="00713947">
              <w:rPr>
                <w:rFonts w:hint="cs"/>
                <w:b/>
                <w:bCs/>
                <w:rtl/>
                <w:lang w:bidi="ar-EG"/>
              </w:rPr>
              <w:t>إتاحة</w:t>
            </w:r>
            <w:r w:rsidRPr="00713947">
              <w:rPr>
                <w:b/>
                <w:bCs/>
                <w:rtl/>
                <w:lang w:bidi="ar-EG"/>
              </w:rPr>
              <w:t xml:space="preserve"> </w:t>
            </w:r>
            <w:r w:rsidRPr="00713947">
              <w:rPr>
                <w:rFonts w:hint="cs"/>
                <w:b/>
                <w:bCs/>
                <w:rtl/>
                <w:lang w:bidi="ar-EG"/>
              </w:rPr>
              <w:t>المعرفة</w:t>
            </w:r>
            <w:r w:rsidRPr="00713947">
              <w:rPr>
                <w:b/>
                <w:bCs/>
                <w:rtl/>
                <w:lang w:bidi="ar-EG"/>
              </w:rPr>
              <w:t xml:space="preserve"> </w:t>
            </w:r>
            <w:r w:rsidRPr="00713947">
              <w:rPr>
                <w:rFonts w:hint="cs"/>
                <w:b/>
                <w:bCs/>
                <w:rtl/>
                <w:lang w:bidi="ar-EG"/>
              </w:rPr>
              <w:t>من</w:t>
            </w:r>
            <w:r w:rsidRPr="00713947">
              <w:rPr>
                <w:b/>
                <w:bCs/>
                <w:rtl/>
                <w:lang w:bidi="ar-EG"/>
              </w:rPr>
              <w:t xml:space="preserve"> </w:t>
            </w:r>
            <w:r w:rsidRPr="00713947">
              <w:rPr>
                <w:rFonts w:hint="cs"/>
                <w:b/>
                <w:bCs/>
                <w:rtl/>
                <w:lang w:bidi="ar-EG"/>
              </w:rPr>
              <w:t>أجل</w:t>
            </w:r>
            <w:r w:rsidRPr="00713947">
              <w:rPr>
                <w:b/>
                <w:bCs/>
                <w:rtl/>
                <w:lang w:bidi="ar-EG"/>
              </w:rPr>
              <w:t xml:space="preserve"> </w:t>
            </w:r>
            <w:r w:rsidRPr="00713947">
              <w:rPr>
                <w:rFonts w:hint="cs"/>
                <w:b/>
                <w:bCs/>
                <w:rtl/>
                <w:lang w:bidi="ar-EG"/>
              </w:rPr>
              <w:t>التنمية</w:t>
            </w:r>
            <w:r w:rsidRPr="00713947">
              <w:rPr>
                <w:b/>
                <w:bCs/>
                <w:rtl/>
                <w:lang w:bidi="ar-EG"/>
              </w:rPr>
              <w:t xml:space="preserve"> </w:t>
            </w:r>
            <w:r w:rsidRPr="00713947">
              <w:rPr>
                <w:b/>
                <w:bCs/>
                <w:lang w:bidi="ar-EG"/>
              </w:rPr>
              <w:t>(A2K4D)</w:t>
            </w:r>
            <w:r>
              <w:rPr>
                <w:rFonts w:hint="cs"/>
                <w:rtl/>
                <w:lang w:bidi="ar-EG"/>
              </w:rPr>
              <w:t>** في كلية أنسي ساويرس</w:t>
            </w:r>
          </w:p>
          <w:p w14:paraId="164E4C68" w14:textId="4E1CE298" w:rsidR="004655D3" w:rsidRDefault="004655D3" w:rsidP="00713947">
            <w:pPr>
              <w:bidi/>
              <w:jc w:val="lowKashida"/>
              <w:rPr>
                <w:rtl/>
                <w:lang w:bidi="ar-EG"/>
              </w:rPr>
            </w:pPr>
            <w:r>
              <w:rPr>
                <w:rFonts w:hint="cs"/>
                <w:rtl/>
                <w:lang w:bidi="ar-EG"/>
              </w:rPr>
              <w:t xml:space="preserve"> لإدارة الأعمال بالجامعة الأمريكية في القاهرة.</w:t>
            </w:r>
          </w:p>
        </w:tc>
      </w:tr>
      <w:tr w:rsidR="004655D3" w14:paraId="10B6447B" w14:textId="77777777" w:rsidTr="008021A7">
        <w:trPr>
          <w:trHeight w:val="144"/>
        </w:trPr>
        <w:tc>
          <w:tcPr>
            <w:tcW w:w="4801" w:type="dxa"/>
            <w:shd w:val="clear" w:color="auto" w:fill="FFFFFF"/>
          </w:tcPr>
          <w:p w14:paraId="7B31A14D" w14:textId="77777777" w:rsidR="004655D3" w:rsidRDefault="004655D3" w:rsidP="004655D3">
            <w:r>
              <w:rPr>
                <w:sz w:val="20"/>
              </w:rPr>
              <w:t>Feb 2024</w:t>
            </w:r>
          </w:p>
        </w:tc>
        <w:tc>
          <w:tcPr>
            <w:tcW w:w="4801" w:type="dxa"/>
            <w:shd w:val="clear" w:color="auto" w:fill="FFFFFF"/>
          </w:tcPr>
          <w:p w14:paraId="3A05EF33" w14:textId="5167A6FB" w:rsidR="004655D3" w:rsidRDefault="00267117" w:rsidP="00713947">
            <w:pPr>
              <w:bidi/>
              <w:jc w:val="lowKashida"/>
              <w:rPr>
                <w:rtl/>
                <w:lang w:bidi="ar-EG"/>
              </w:rPr>
            </w:pPr>
            <w:r>
              <w:rPr>
                <w:rFonts w:hint="cs"/>
                <w:rtl/>
                <w:lang w:bidi="ar-EG"/>
              </w:rPr>
              <w:t>فبراير 2024</w:t>
            </w:r>
          </w:p>
        </w:tc>
      </w:tr>
      <w:tr w:rsidR="00267117" w14:paraId="5698DAF9" w14:textId="77777777" w:rsidTr="008021A7">
        <w:trPr>
          <w:trHeight w:val="144"/>
        </w:trPr>
        <w:tc>
          <w:tcPr>
            <w:tcW w:w="4801" w:type="dxa"/>
            <w:shd w:val="clear" w:color="auto" w:fill="F2F7FD"/>
          </w:tcPr>
          <w:p w14:paraId="02DFB07D" w14:textId="77777777" w:rsidR="00267117" w:rsidRDefault="00267117" w:rsidP="00267117">
            <w:r>
              <w:rPr>
                <w:sz w:val="20"/>
              </w:rPr>
              <w:t>Launch of the **</w:t>
            </w:r>
            <w:r w:rsidRPr="0058143C">
              <w:rPr>
                <w:b/>
                <w:bCs/>
                <w:sz w:val="20"/>
              </w:rPr>
              <w:t>"MENA AI Observatory"</w:t>
            </w:r>
            <w:r>
              <w:rPr>
                <w:sz w:val="20"/>
              </w:rPr>
              <w:t xml:space="preserve">** by A2K4D, at the Center's 14th anniversary, building on a history of advancing knowledge, technology and data for development in the region. A2K4D built the observatory as part of the project </w:t>
            </w:r>
            <w:r w:rsidRPr="0058143C">
              <w:rPr>
                <w:i/>
                <w:iCs/>
                <w:sz w:val="20"/>
              </w:rPr>
              <w:t>*"Governing Responsible AI in the MENA Region"</w:t>
            </w:r>
            <w:r>
              <w:rPr>
                <w:sz w:val="20"/>
              </w:rPr>
              <w:t xml:space="preserve">*, held in partnership with </w:t>
            </w:r>
            <w:proofErr w:type="spellStart"/>
            <w:r>
              <w:rPr>
                <w:sz w:val="20"/>
              </w:rPr>
              <w:t>BirZeit</w:t>
            </w:r>
            <w:proofErr w:type="spellEnd"/>
            <w:r>
              <w:rPr>
                <w:sz w:val="20"/>
              </w:rPr>
              <w:t xml:space="preserve"> University's Center for Continuing Education and supported by Canada's **</w:t>
            </w:r>
            <w:r w:rsidRPr="0058143C">
              <w:rPr>
                <w:b/>
                <w:bCs/>
                <w:sz w:val="20"/>
              </w:rPr>
              <w:t>International Development Research Centre (IDRC)</w:t>
            </w:r>
            <w:r>
              <w:rPr>
                <w:sz w:val="20"/>
              </w:rPr>
              <w:t>**.</w:t>
            </w:r>
          </w:p>
        </w:tc>
        <w:tc>
          <w:tcPr>
            <w:tcW w:w="4801" w:type="dxa"/>
            <w:shd w:val="clear" w:color="auto" w:fill="F2F7FD"/>
          </w:tcPr>
          <w:p w14:paraId="5A825F8F" w14:textId="15E6CAA0" w:rsidR="00267117" w:rsidRDefault="002A520A" w:rsidP="00713947">
            <w:pPr>
              <w:bidi/>
              <w:jc w:val="lowKashida"/>
            </w:pPr>
            <w:r>
              <w:rPr>
                <w:rFonts w:hint="cs"/>
                <w:rtl/>
                <w:lang w:bidi="ar-EG"/>
              </w:rPr>
              <w:t>أطلق</w:t>
            </w:r>
            <w:r w:rsidR="00267117">
              <w:rPr>
                <w:rFonts w:hint="cs"/>
                <w:rtl/>
                <w:lang w:bidi="ar-EG"/>
              </w:rPr>
              <w:t xml:space="preserve"> مركز </w:t>
            </w:r>
            <w:r w:rsidR="00267117">
              <w:rPr>
                <w:lang w:bidi="ar-EG"/>
              </w:rPr>
              <w:t>A2K4D</w:t>
            </w:r>
            <w:r w:rsidR="00267117">
              <w:rPr>
                <w:rFonts w:hint="cs"/>
                <w:rtl/>
                <w:lang w:bidi="ar-EG"/>
              </w:rPr>
              <w:t xml:space="preserve"> "</w:t>
            </w:r>
            <w:r w:rsidR="00267117" w:rsidRPr="00713947">
              <w:rPr>
                <w:rFonts w:hint="cs"/>
                <w:b/>
                <w:bCs/>
                <w:rtl/>
                <w:lang w:bidi="ar-EG"/>
              </w:rPr>
              <w:t>مرصد</w:t>
            </w:r>
            <w:r w:rsidR="00267117" w:rsidRPr="00713947">
              <w:rPr>
                <w:b/>
                <w:bCs/>
                <w:rtl/>
                <w:lang w:bidi="ar-EG"/>
              </w:rPr>
              <w:t xml:space="preserve"> </w:t>
            </w:r>
            <w:r w:rsidR="00267117" w:rsidRPr="00713947">
              <w:rPr>
                <w:rFonts w:hint="cs"/>
                <w:b/>
                <w:bCs/>
                <w:rtl/>
                <w:lang w:bidi="ar-EG"/>
              </w:rPr>
              <w:t>الشرق</w:t>
            </w:r>
            <w:r w:rsidR="00267117" w:rsidRPr="00713947">
              <w:rPr>
                <w:b/>
                <w:bCs/>
                <w:rtl/>
                <w:lang w:bidi="ar-EG"/>
              </w:rPr>
              <w:t xml:space="preserve"> </w:t>
            </w:r>
            <w:r w:rsidR="00267117" w:rsidRPr="00713947">
              <w:rPr>
                <w:rFonts w:hint="cs"/>
                <w:b/>
                <w:bCs/>
                <w:rtl/>
                <w:lang w:bidi="ar-EG"/>
              </w:rPr>
              <w:t>الأوسط</w:t>
            </w:r>
            <w:r w:rsidR="00267117" w:rsidRPr="00713947">
              <w:rPr>
                <w:b/>
                <w:bCs/>
                <w:rtl/>
                <w:lang w:bidi="ar-EG"/>
              </w:rPr>
              <w:t xml:space="preserve"> </w:t>
            </w:r>
            <w:r w:rsidR="00267117" w:rsidRPr="00713947">
              <w:rPr>
                <w:rFonts w:hint="cs"/>
                <w:b/>
                <w:bCs/>
                <w:rtl/>
                <w:lang w:bidi="ar-EG"/>
              </w:rPr>
              <w:t>وشمال</w:t>
            </w:r>
            <w:r w:rsidR="00267117" w:rsidRPr="00713947">
              <w:rPr>
                <w:b/>
                <w:bCs/>
                <w:rtl/>
                <w:lang w:bidi="ar-EG"/>
              </w:rPr>
              <w:t xml:space="preserve"> </w:t>
            </w:r>
            <w:r w:rsidR="00267117" w:rsidRPr="00713947">
              <w:rPr>
                <w:rFonts w:hint="cs"/>
                <w:b/>
                <w:bCs/>
                <w:rtl/>
                <w:lang w:bidi="ar-EG"/>
              </w:rPr>
              <w:t>أفريقيا</w:t>
            </w:r>
            <w:r w:rsidR="00267117" w:rsidRPr="00713947">
              <w:rPr>
                <w:b/>
                <w:bCs/>
                <w:rtl/>
                <w:lang w:bidi="ar-EG"/>
              </w:rPr>
              <w:t xml:space="preserve"> </w:t>
            </w:r>
            <w:r w:rsidR="00267117" w:rsidRPr="00713947">
              <w:rPr>
                <w:rFonts w:hint="cs"/>
                <w:b/>
                <w:bCs/>
                <w:rtl/>
                <w:lang w:bidi="ar-EG"/>
              </w:rPr>
              <w:t>للذكاء</w:t>
            </w:r>
            <w:r w:rsidR="00267117" w:rsidRPr="00713947">
              <w:rPr>
                <w:b/>
                <w:bCs/>
                <w:rtl/>
                <w:lang w:bidi="ar-EG"/>
              </w:rPr>
              <w:t xml:space="preserve"> </w:t>
            </w:r>
            <w:r w:rsidR="00267117" w:rsidRPr="00713947">
              <w:rPr>
                <w:rFonts w:hint="cs"/>
                <w:b/>
                <w:bCs/>
                <w:rtl/>
                <w:lang w:bidi="ar-EG"/>
              </w:rPr>
              <w:t>ا</w:t>
            </w:r>
            <w:r w:rsidR="00267117">
              <w:rPr>
                <w:rFonts w:hint="cs"/>
                <w:b/>
                <w:bCs/>
                <w:rtl/>
                <w:lang w:bidi="ar-EG"/>
              </w:rPr>
              <w:t>لا</w:t>
            </w:r>
            <w:r w:rsidR="00267117" w:rsidRPr="00713947">
              <w:rPr>
                <w:rFonts w:hint="cs"/>
                <w:b/>
                <w:bCs/>
                <w:rtl/>
                <w:lang w:bidi="ar-EG"/>
              </w:rPr>
              <w:t>صطناعي</w:t>
            </w:r>
            <w:r w:rsidR="00267117">
              <w:rPr>
                <w:rFonts w:hint="cs"/>
                <w:rtl/>
                <w:lang w:bidi="ar-EG"/>
              </w:rPr>
              <w:t xml:space="preserve">**، في الذكرى السنوية الرابعة عشر للمركز، استنادًا إلى تاريخ </w:t>
            </w:r>
            <w:r>
              <w:rPr>
                <w:rFonts w:hint="cs"/>
                <w:rtl/>
                <w:lang w:bidi="ar-EG"/>
              </w:rPr>
              <w:t xml:space="preserve">عريق في </w:t>
            </w:r>
            <w:r w:rsidR="00267117">
              <w:rPr>
                <w:rFonts w:hint="cs"/>
                <w:rtl/>
                <w:lang w:bidi="ar-EG"/>
              </w:rPr>
              <w:t xml:space="preserve">تطوير المعرفة والتكنولوجيا والبيانات من أجل التنمية في المنطقة. أنشأ مركز </w:t>
            </w:r>
            <w:r w:rsidR="00267117">
              <w:rPr>
                <w:lang w:bidi="ar-EG"/>
              </w:rPr>
              <w:t>A2K4D</w:t>
            </w:r>
            <w:r w:rsidR="00267117">
              <w:rPr>
                <w:rFonts w:hint="cs"/>
                <w:rtl/>
                <w:lang w:bidi="ar-EG"/>
              </w:rPr>
              <w:t xml:space="preserve"> المرصد كجزء من مشروع </w:t>
            </w:r>
            <w:r w:rsidR="00267117" w:rsidRPr="00D468AD">
              <w:rPr>
                <w:rFonts w:hint="cs"/>
                <w:i/>
                <w:iCs/>
                <w:rtl/>
                <w:lang w:bidi="ar-EG"/>
              </w:rPr>
              <w:t>*"حوكمة الذكاء الإصطناعي المسؤول في منطقة الشرق الأوسط</w:t>
            </w:r>
            <w:r w:rsidR="008E1EBF">
              <w:rPr>
                <w:rFonts w:hint="cs"/>
                <w:i/>
                <w:iCs/>
                <w:rtl/>
                <w:lang w:bidi="ar-EG"/>
              </w:rPr>
              <w:t xml:space="preserve"> وشمال</w:t>
            </w:r>
            <w:r w:rsidR="00267117" w:rsidRPr="00D468AD">
              <w:rPr>
                <w:rFonts w:hint="cs"/>
                <w:i/>
                <w:iCs/>
                <w:rtl/>
                <w:lang w:bidi="ar-EG"/>
              </w:rPr>
              <w:t xml:space="preserve"> </w:t>
            </w:r>
            <w:r w:rsidR="00267117">
              <w:rPr>
                <w:rFonts w:hint="cs"/>
                <w:i/>
                <w:iCs/>
                <w:rtl/>
                <w:lang w:bidi="ar-EG"/>
              </w:rPr>
              <w:t>أ</w:t>
            </w:r>
            <w:r w:rsidR="00267117" w:rsidRPr="00D468AD">
              <w:rPr>
                <w:rFonts w:hint="cs"/>
                <w:i/>
                <w:iCs/>
                <w:rtl/>
                <w:lang w:bidi="ar-EG"/>
              </w:rPr>
              <w:t>فريقيا"*</w:t>
            </w:r>
            <w:r w:rsidR="00267117">
              <w:rPr>
                <w:rFonts w:hint="cs"/>
                <w:rtl/>
                <w:lang w:bidi="ar-EG"/>
              </w:rPr>
              <w:t>بمشاركة مركز التعليم المستمر في جامعة بيرزيت وبدعم من</w:t>
            </w:r>
            <w:r w:rsidR="00267117" w:rsidRPr="00713947">
              <w:rPr>
                <w:b/>
                <w:bCs/>
                <w:rtl/>
                <w:lang w:bidi="ar-EG"/>
              </w:rPr>
              <w:t xml:space="preserve"> **</w:t>
            </w:r>
            <w:r w:rsidR="00267117">
              <w:rPr>
                <w:rFonts w:hint="cs"/>
                <w:b/>
                <w:bCs/>
                <w:rtl/>
                <w:lang w:bidi="ar-EG"/>
              </w:rPr>
              <w:t>المركز الدولي لبحوث التنمية</w:t>
            </w:r>
            <w:r>
              <w:rPr>
                <w:rFonts w:hint="cs"/>
                <w:b/>
                <w:bCs/>
                <w:rtl/>
                <w:lang w:bidi="ar-EG"/>
              </w:rPr>
              <w:t xml:space="preserve"> </w:t>
            </w:r>
            <w:r w:rsidR="00537C89">
              <w:rPr>
                <w:rFonts w:hint="cs"/>
                <w:b/>
                <w:bCs/>
                <w:rtl/>
                <w:lang w:bidi="ar-EG"/>
              </w:rPr>
              <w:t>الكندي</w:t>
            </w:r>
            <w:r w:rsidR="00713947">
              <w:rPr>
                <w:rFonts w:hint="cs"/>
                <w:b/>
                <w:bCs/>
                <w:rtl/>
                <w:lang w:bidi="ar-EG"/>
              </w:rPr>
              <w:t xml:space="preserve"> </w:t>
            </w:r>
            <w:r w:rsidR="00267117" w:rsidRPr="00713947">
              <w:rPr>
                <w:b/>
                <w:bCs/>
                <w:lang w:bidi="ar-EG"/>
              </w:rPr>
              <w:t>(IDRC)</w:t>
            </w:r>
            <w:r w:rsidR="00267117">
              <w:rPr>
                <w:rFonts w:hint="cs"/>
                <w:rtl/>
                <w:lang w:bidi="ar-EG"/>
              </w:rPr>
              <w:t xml:space="preserve"> **.</w:t>
            </w:r>
          </w:p>
        </w:tc>
      </w:tr>
      <w:tr w:rsidR="00267117" w14:paraId="072309A5" w14:textId="77777777" w:rsidTr="008021A7">
        <w:trPr>
          <w:trHeight w:val="144"/>
        </w:trPr>
        <w:tc>
          <w:tcPr>
            <w:tcW w:w="4801" w:type="dxa"/>
            <w:shd w:val="clear" w:color="auto" w:fill="FFFFFF"/>
          </w:tcPr>
          <w:p w14:paraId="6F14B827" w14:textId="77777777" w:rsidR="00267117" w:rsidRDefault="00267117" w:rsidP="00267117">
            <w:r>
              <w:rPr>
                <w:sz w:val="20"/>
              </w:rPr>
              <w:t>Dec 2024</w:t>
            </w:r>
          </w:p>
        </w:tc>
        <w:tc>
          <w:tcPr>
            <w:tcW w:w="4801" w:type="dxa"/>
            <w:shd w:val="clear" w:color="auto" w:fill="FFFFFF"/>
          </w:tcPr>
          <w:p w14:paraId="08E9A9C8" w14:textId="4B06E0D4" w:rsidR="00267117" w:rsidRDefault="00267117" w:rsidP="00713947">
            <w:pPr>
              <w:bidi/>
              <w:jc w:val="lowKashida"/>
              <w:rPr>
                <w:rtl/>
                <w:lang w:bidi="ar-EG"/>
              </w:rPr>
            </w:pPr>
            <w:r>
              <w:rPr>
                <w:rFonts w:hint="cs"/>
                <w:rtl/>
                <w:lang w:bidi="ar-EG"/>
              </w:rPr>
              <w:t>ديسمبر 2024</w:t>
            </w:r>
          </w:p>
        </w:tc>
      </w:tr>
      <w:tr w:rsidR="00267117" w14:paraId="5E45D88E" w14:textId="77777777" w:rsidTr="008021A7">
        <w:trPr>
          <w:trHeight w:val="2569"/>
        </w:trPr>
        <w:tc>
          <w:tcPr>
            <w:tcW w:w="4801" w:type="dxa"/>
            <w:shd w:val="clear" w:color="auto" w:fill="F2F7FD"/>
          </w:tcPr>
          <w:p w14:paraId="32DFBD81" w14:textId="77777777" w:rsidR="00267117" w:rsidRDefault="00267117" w:rsidP="00267117">
            <w:r>
              <w:rPr>
                <w:sz w:val="20"/>
              </w:rPr>
              <w:t>Establishment of the Observatory by A2K4D as a standalone project with continued IDRC support, adopting its current name: **</w:t>
            </w:r>
            <w:r w:rsidRPr="0058143C">
              <w:rPr>
                <w:b/>
                <w:bCs/>
                <w:sz w:val="20"/>
              </w:rPr>
              <w:t>"The MENA Observatory on Responsible AI"</w:t>
            </w:r>
            <w:r>
              <w:rPr>
                <w:sz w:val="20"/>
              </w:rPr>
              <w:t>** and working on initiatives that capitalize on responsible data and AI for inclusion and achievement of the SDGs across MENA in collaboration with local, regional, and global partners.</w:t>
            </w:r>
          </w:p>
        </w:tc>
        <w:tc>
          <w:tcPr>
            <w:tcW w:w="4801" w:type="dxa"/>
            <w:shd w:val="clear" w:color="auto" w:fill="F2F7FD"/>
          </w:tcPr>
          <w:p w14:paraId="4C75CCFD" w14:textId="6775F9A4" w:rsidR="00267117" w:rsidRDefault="00D32A84" w:rsidP="00713947">
            <w:pPr>
              <w:bidi/>
              <w:jc w:val="lowKashida"/>
              <w:rPr>
                <w:rtl/>
                <w:lang w:bidi="ar-EG"/>
              </w:rPr>
            </w:pPr>
            <w:r>
              <w:rPr>
                <w:rFonts w:hint="cs"/>
                <w:rtl/>
                <w:lang w:bidi="ar-EG"/>
              </w:rPr>
              <w:t xml:space="preserve">أنشأ مركز </w:t>
            </w:r>
            <w:r>
              <w:rPr>
                <w:lang w:bidi="ar-EG"/>
              </w:rPr>
              <w:t>A2K4D</w:t>
            </w:r>
            <w:r>
              <w:rPr>
                <w:rFonts w:hint="cs"/>
                <w:rtl/>
                <w:lang w:bidi="ar-EG"/>
              </w:rPr>
              <w:t xml:space="preserve"> المرصد كمشروع مستقل بذاته</w:t>
            </w:r>
            <w:r w:rsidR="00713947">
              <w:rPr>
                <w:rFonts w:hint="cs"/>
                <w:rtl/>
                <w:lang w:bidi="ar-EG"/>
              </w:rPr>
              <w:t>،</w:t>
            </w:r>
            <w:r>
              <w:rPr>
                <w:rFonts w:hint="cs"/>
                <w:rtl/>
                <w:lang w:bidi="ar-EG"/>
              </w:rPr>
              <w:t xml:space="preserve"> وبدعم </w:t>
            </w:r>
            <w:r w:rsidR="00713947">
              <w:rPr>
                <w:rFonts w:hint="cs"/>
                <w:rtl/>
                <w:lang w:bidi="ar-EG"/>
              </w:rPr>
              <w:t>متواصل</w:t>
            </w:r>
            <w:r>
              <w:rPr>
                <w:rFonts w:hint="cs"/>
                <w:rtl/>
                <w:lang w:bidi="ar-EG"/>
              </w:rPr>
              <w:t xml:space="preserve"> من المركز الدولي لبحوث التنمية </w:t>
            </w:r>
            <w:r>
              <w:rPr>
                <w:lang w:bidi="ar-EG"/>
              </w:rPr>
              <w:t>(IDRC)</w:t>
            </w:r>
            <w:r w:rsidR="00713947">
              <w:rPr>
                <w:rFonts w:hint="cs"/>
                <w:rtl/>
                <w:lang w:bidi="ar-EG"/>
              </w:rPr>
              <w:t>،</w:t>
            </w:r>
            <w:r>
              <w:rPr>
                <w:rFonts w:hint="cs"/>
                <w:rtl/>
                <w:lang w:bidi="ar-EG"/>
              </w:rPr>
              <w:t xml:space="preserve"> </w:t>
            </w:r>
            <w:r w:rsidR="008369A9">
              <w:rPr>
                <w:rFonts w:hint="cs"/>
                <w:rtl/>
                <w:lang w:bidi="ar-EG"/>
              </w:rPr>
              <w:t>ل</w:t>
            </w:r>
            <w:r w:rsidR="003F5325">
              <w:rPr>
                <w:rFonts w:hint="cs"/>
                <w:rtl/>
                <w:lang w:bidi="ar-EG"/>
              </w:rPr>
              <w:t>يصبح</w:t>
            </w:r>
            <w:r w:rsidR="008369A9">
              <w:rPr>
                <w:rFonts w:hint="cs"/>
                <w:rtl/>
                <w:lang w:bidi="ar-EG"/>
              </w:rPr>
              <w:t xml:space="preserve"> اسمه الحالي</w:t>
            </w:r>
            <w:r>
              <w:rPr>
                <w:rFonts w:hint="cs"/>
                <w:rtl/>
                <w:lang w:bidi="ar-EG"/>
              </w:rPr>
              <w:t xml:space="preserve"> "</w:t>
            </w:r>
            <w:r w:rsidRPr="00713947">
              <w:rPr>
                <w:rFonts w:hint="cs"/>
                <w:b/>
                <w:bCs/>
                <w:rtl/>
                <w:lang w:bidi="ar-EG"/>
              </w:rPr>
              <w:t>مرصد</w:t>
            </w:r>
            <w:r w:rsidRPr="00713947">
              <w:rPr>
                <w:b/>
                <w:bCs/>
                <w:rtl/>
                <w:lang w:bidi="ar-EG"/>
              </w:rPr>
              <w:t xml:space="preserve"> </w:t>
            </w:r>
            <w:r w:rsidRPr="00713947">
              <w:rPr>
                <w:rFonts w:hint="cs"/>
                <w:b/>
                <w:bCs/>
                <w:rtl/>
                <w:lang w:bidi="ar-EG"/>
              </w:rPr>
              <w:t>الشرق</w:t>
            </w:r>
            <w:r w:rsidRPr="00713947">
              <w:rPr>
                <w:b/>
                <w:bCs/>
                <w:rtl/>
                <w:lang w:bidi="ar-EG"/>
              </w:rPr>
              <w:t xml:space="preserve"> </w:t>
            </w:r>
            <w:r w:rsidRPr="00713947">
              <w:rPr>
                <w:rFonts w:hint="cs"/>
                <w:b/>
                <w:bCs/>
                <w:rtl/>
                <w:lang w:bidi="ar-EG"/>
              </w:rPr>
              <w:t>الأوسط</w:t>
            </w:r>
            <w:r w:rsidRPr="00713947">
              <w:rPr>
                <w:b/>
                <w:bCs/>
                <w:rtl/>
                <w:lang w:bidi="ar-EG"/>
              </w:rPr>
              <w:t xml:space="preserve"> </w:t>
            </w:r>
            <w:r w:rsidRPr="00713947">
              <w:rPr>
                <w:rFonts w:hint="cs"/>
                <w:b/>
                <w:bCs/>
                <w:rtl/>
                <w:lang w:bidi="ar-EG"/>
              </w:rPr>
              <w:t>وشمال</w:t>
            </w:r>
            <w:r w:rsidRPr="00713947">
              <w:rPr>
                <w:b/>
                <w:bCs/>
                <w:rtl/>
                <w:lang w:bidi="ar-EG"/>
              </w:rPr>
              <w:t xml:space="preserve"> </w:t>
            </w:r>
            <w:r w:rsidR="008369A9">
              <w:rPr>
                <w:rFonts w:hint="cs"/>
                <w:b/>
                <w:bCs/>
                <w:rtl/>
                <w:lang w:bidi="ar-EG"/>
              </w:rPr>
              <w:t>أ</w:t>
            </w:r>
            <w:r w:rsidRPr="00713947">
              <w:rPr>
                <w:rFonts w:hint="cs"/>
                <w:b/>
                <w:bCs/>
                <w:rtl/>
                <w:lang w:bidi="ar-EG"/>
              </w:rPr>
              <w:t>فريقيا</w:t>
            </w:r>
            <w:r w:rsidRPr="00713947">
              <w:rPr>
                <w:b/>
                <w:bCs/>
                <w:rtl/>
                <w:lang w:bidi="ar-EG"/>
              </w:rPr>
              <w:t xml:space="preserve"> </w:t>
            </w:r>
            <w:r w:rsidRPr="00713947">
              <w:rPr>
                <w:rFonts w:hint="cs"/>
                <w:b/>
                <w:bCs/>
                <w:rtl/>
                <w:lang w:bidi="ar-EG"/>
              </w:rPr>
              <w:t>للذكاء</w:t>
            </w:r>
            <w:r w:rsidRPr="00713947">
              <w:rPr>
                <w:b/>
                <w:bCs/>
                <w:rtl/>
                <w:lang w:bidi="ar-EG"/>
              </w:rPr>
              <w:t xml:space="preserve"> </w:t>
            </w:r>
            <w:r w:rsidRPr="00713947">
              <w:rPr>
                <w:rFonts w:hint="cs"/>
                <w:b/>
                <w:bCs/>
                <w:rtl/>
                <w:lang w:bidi="ar-EG"/>
              </w:rPr>
              <w:t>الاصطناعي</w:t>
            </w:r>
            <w:r w:rsidRPr="00713947">
              <w:rPr>
                <w:b/>
                <w:bCs/>
                <w:rtl/>
                <w:lang w:bidi="ar-EG"/>
              </w:rPr>
              <w:t xml:space="preserve"> </w:t>
            </w:r>
            <w:r w:rsidRPr="00713947">
              <w:rPr>
                <w:rFonts w:hint="cs"/>
                <w:b/>
                <w:bCs/>
                <w:rtl/>
                <w:lang w:bidi="ar-EG"/>
              </w:rPr>
              <w:t>المسؤول</w:t>
            </w:r>
            <w:r>
              <w:rPr>
                <w:rFonts w:hint="cs"/>
                <w:rtl/>
                <w:lang w:bidi="ar-EG"/>
              </w:rPr>
              <w:t>"**</w:t>
            </w:r>
            <w:r w:rsidR="008369A9">
              <w:rPr>
                <w:rFonts w:hint="cs"/>
                <w:rtl/>
                <w:lang w:bidi="ar-EG"/>
              </w:rPr>
              <w:t xml:space="preserve">، </w:t>
            </w:r>
            <w:r w:rsidR="006F7C18">
              <w:rPr>
                <w:rFonts w:hint="cs"/>
                <w:rtl/>
                <w:lang w:bidi="ar-EG"/>
              </w:rPr>
              <w:t>مع تنفيذ</w:t>
            </w:r>
            <w:r w:rsidR="008369A9">
              <w:rPr>
                <w:rFonts w:hint="cs"/>
                <w:rtl/>
                <w:lang w:bidi="ar-EG"/>
              </w:rPr>
              <w:t xml:space="preserve"> </w:t>
            </w:r>
            <w:r>
              <w:rPr>
                <w:rFonts w:hint="cs"/>
                <w:rtl/>
                <w:lang w:bidi="ar-EG"/>
              </w:rPr>
              <w:t>المبادرات التي تستفيد من البيانات والذكاء الاصطناعي المسؤول</w:t>
            </w:r>
            <w:r w:rsidR="00713947">
              <w:rPr>
                <w:rFonts w:hint="cs"/>
                <w:rtl/>
                <w:lang w:bidi="ar-EG"/>
              </w:rPr>
              <w:t>،</w:t>
            </w:r>
            <w:r>
              <w:rPr>
                <w:rFonts w:hint="cs"/>
                <w:rtl/>
                <w:lang w:bidi="ar-EG"/>
              </w:rPr>
              <w:t xml:space="preserve"> من أجل </w:t>
            </w:r>
            <w:r w:rsidR="008369A9">
              <w:rPr>
                <w:rFonts w:hint="cs"/>
                <w:rtl/>
                <w:lang w:bidi="ar-EG"/>
              </w:rPr>
              <w:t>تضمين أهداف التنمية</w:t>
            </w:r>
            <w:r>
              <w:rPr>
                <w:rFonts w:hint="cs"/>
                <w:rtl/>
                <w:lang w:bidi="ar-EG"/>
              </w:rPr>
              <w:t xml:space="preserve"> المستدامة </w:t>
            </w:r>
            <w:r w:rsidR="003F5325">
              <w:rPr>
                <w:rFonts w:hint="cs"/>
                <w:rtl/>
                <w:lang w:bidi="ar-EG"/>
              </w:rPr>
              <w:t>في</w:t>
            </w:r>
            <w:r>
              <w:rPr>
                <w:rFonts w:hint="cs"/>
                <w:rtl/>
                <w:lang w:bidi="ar-EG"/>
              </w:rPr>
              <w:t xml:space="preserve"> منطقة الشرق الأوسط وشمال </w:t>
            </w:r>
            <w:r w:rsidR="00BF764C">
              <w:rPr>
                <w:rFonts w:hint="cs"/>
                <w:rtl/>
                <w:lang w:bidi="ar-EG"/>
              </w:rPr>
              <w:t>أ</w:t>
            </w:r>
            <w:r>
              <w:rPr>
                <w:rFonts w:hint="cs"/>
                <w:rtl/>
                <w:lang w:bidi="ar-EG"/>
              </w:rPr>
              <w:t>فريقيا</w:t>
            </w:r>
            <w:r w:rsidR="003F5325">
              <w:rPr>
                <w:rFonts w:hint="cs"/>
                <w:rtl/>
                <w:lang w:bidi="ar-EG"/>
              </w:rPr>
              <w:t xml:space="preserve"> وتحقيقها فيها</w:t>
            </w:r>
            <w:r>
              <w:rPr>
                <w:rFonts w:hint="cs"/>
                <w:rtl/>
                <w:lang w:bidi="ar-EG"/>
              </w:rPr>
              <w:t xml:space="preserve"> بالتعاون مع الشركاء المحليين والإقليميين والدوليين.</w:t>
            </w:r>
          </w:p>
        </w:tc>
      </w:tr>
    </w:tbl>
    <w:p w14:paraId="3891A6D7" w14:textId="77777777" w:rsidR="00900C61" w:rsidRDefault="00900C61"/>
    <w:p w14:paraId="46BA451F" w14:textId="77777777" w:rsidR="00900C61" w:rsidRDefault="00000000">
      <w:r>
        <w:t>### About Us Page — Why Section</w:t>
      </w:r>
    </w:p>
    <w:tbl>
      <w:tblPr>
        <w:tblStyle w:val="TableGrid"/>
        <w:tblW w:w="9628" w:type="dxa"/>
        <w:tblLook w:val="04A0" w:firstRow="1" w:lastRow="0" w:firstColumn="1" w:lastColumn="0" w:noHBand="0" w:noVBand="1"/>
      </w:tblPr>
      <w:tblGrid>
        <w:gridCol w:w="4814"/>
        <w:gridCol w:w="4814"/>
      </w:tblGrid>
      <w:tr w:rsidR="008021A7" w14:paraId="3D6CB30A" w14:textId="77777777" w:rsidTr="008021A7">
        <w:trPr>
          <w:trHeight w:val="228"/>
        </w:trPr>
        <w:tc>
          <w:tcPr>
            <w:tcW w:w="4814" w:type="dxa"/>
            <w:shd w:val="clear" w:color="auto" w:fill="2E74B5"/>
          </w:tcPr>
          <w:p w14:paraId="10157707" w14:textId="77777777" w:rsidR="008021A7" w:rsidRDefault="008021A7">
            <w:pPr>
              <w:jc w:val="center"/>
            </w:pPr>
            <w:r>
              <w:rPr>
                <w:b/>
                <w:color w:val="FFFFFF"/>
                <w:sz w:val="20"/>
              </w:rPr>
              <w:t>English</w:t>
            </w:r>
          </w:p>
        </w:tc>
        <w:tc>
          <w:tcPr>
            <w:tcW w:w="4814" w:type="dxa"/>
            <w:shd w:val="clear" w:color="auto" w:fill="2E74B5"/>
          </w:tcPr>
          <w:p w14:paraId="228402D0" w14:textId="77777777" w:rsidR="008021A7" w:rsidRDefault="008021A7">
            <w:pPr>
              <w:jc w:val="center"/>
            </w:pPr>
            <w:r>
              <w:rPr>
                <w:b/>
                <w:color w:val="FFFFFF"/>
                <w:sz w:val="20"/>
              </w:rPr>
              <w:t>Arabic (needed)</w:t>
            </w:r>
          </w:p>
        </w:tc>
      </w:tr>
      <w:tr w:rsidR="008021A7" w14:paraId="09D432E8" w14:textId="77777777" w:rsidTr="008021A7">
        <w:trPr>
          <w:trHeight w:val="240"/>
        </w:trPr>
        <w:tc>
          <w:tcPr>
            <w:tcW w:w="4814" w:type="dxa"/>
            <w:shd w:val="clear" w:color="auto" w:fill="F2F7FD"/>
          </w:tcPr>
          <w:p w14:paraId="16FC9FCA" w14:textId="77777777" w:rsidR="008021A7" w:rsidRDefault="008021A7">
            <w:r>
              <w:rPr>
                <w:sz w:val="20"/>
              </w:rPr>
              <w:t>Our Purpose</w:t>
            </w:r>
          </w:p>
        </w:tc>
        <w:tc>
          <w:tcPr>
            <w:tcW w:w="4814" w:type="dxa"/>
            <w:shd w:val="clear" w:color="auto" w:fill="F2F7FD"/>
          </w:tcPr>
          <w:p w14:paraId="748ABF27" w14:textId="7BB9DF9F" w:rsidR="008021A7" w:rsidRDefault="004B331E" w:rsidP="00713947">
            <w:pPr>
              <w:bidi/>
              <w:rPr>
                <w:rtl/>
                <w:lang w:bidi="ar-EG"/>
              </w:rPr>
            </w:pPr>
            <w:r>
              <w:rPr>
                <w:rFonts w:hint="cs"/>
                <w:rtl/>
                <w:lang w:bidi="ar-EG"/>
              </w:rPr>
              <w:t>غرضنا</w:t>
            </w:r>
          </w:p>
        </w:tc>
      </w:tr>
      <w:tr w:rsidR="008021A7" w14:paraId="27758FF8" w14:textId="77777777" w:rsidTr="008021A7">
        <w:trPr>
          <w:trHeight w:val="444"/>
        </w:trPr>
        <w:tc>
          <w:tcPr>
            <w:tcW w:w="4814" w:type="dxa"/>
            <w:shd w:val="clear" w:color="auto" w:fill="FFFFFF"/>
          </w:tcPr>
          <w:p w14:paraId="371E4F90" w14:textId="77777777" w:rsidR="008021A7" w:rsidRDefault="008021A7">
            <w:r>
              <w:rPr>
                <w:sz w:val="20"/>
              </w:rPr>
              <w:t>Why a MENA Observatory on Responsible AI?</w:t>
            </w:r>
          </w:p>
        </w:tc>
        <w:tc>
          <w:tcPr>
            <w:tcW w:w="4814" w:type="dxa"/>
            <w:shd w:val="clear" w:color="auto" w:fill="FFFFFF"/>
          </w:tcPr>
          <w:p w14:paraId="20DF0954" w14:textId="26A7088A" w:rsidR="008021A7" w:rsidRDefault="004B331E" w:rsidP="00713947">
            <w:pPr>
              <w:bidi/>
              <w:rPr>
                <w:rtl/>
                <w:lang w:bidi="ar-EG"/>
              </w:rPr>
            </w:pPr>
            <w:r>
              <w:rPr>
                <w:rFonts w:hint="cs"/>
                <w:rtl/>
                <w:lang w:bidi="ar-EG"/>
              </w:rPr>
              <w:t>لم</w:t>
            </w:r>
            <w:r w:rsidR="00713947">
              <w:rPr>
                <w:rFonts w:hint="cs"/>
                <w:rtl/>
                <w:lang w:bidi="ar-EG"/>
              </w:rPr>
              <w:t>اذا</w:t>
            </w:r>
            <w:r>
              <w:rPr>
                <w:rFonts w:hint="cs"/>
                <w:rtl/>
                <w:lang w:bidi="ar-EG"/>
              </w:rPr>
              <w:t xml:space="preserve"> </w:t>
            </w:r>
            <w:r w:rsidR="00713947">
              <w:rPr>
                <w:rFonts w:hint="cs"/>
                <w:rtl/>
                <w:lang w:bidi="ar-EG"/>
              </w:rPr>
              <w:t xml:space="preserve">أُنشىء </w:t>
            </w:r>
            <w:r>
              <w:rPr>
                <w:rFonts w:hint="cs"/>
                <w:rtl/>
                <w:lang w:bidi="ar-EG"/>
              </w:rPr>
              <w:t>مرصد الشرق الأوسط وشمال أفريقيا للذكاء الاصطناعي المسؤول؟</w:t>
            </w:r>
          </w:p>
        </w:tc>
      </w:tr>
      <w:tr w:rsidR="008021A7" w14:paraId="28C12DDD" w14:textId="77777777" w:rsidTr="008021A7">
        <w:trPr>
          <w:trHeight w:val="444"/>
        </w:trPr>
        <w:tc>
          <w:tcPr>
            <w:tcW w:w="4814" w:type="dxa"/>
            <w:shd w:val="clear" w:color="auto" w:fill="F2F7FD"/>
          </w:tcPr>
          <w:p w14:paraId="5AC8B8E1" w14:textId="77777777" w:rsidR="008021A7" w:rsidRDefault="008021A7">
            <w:r>
              <w:rPr>
                <w:sz w:val="20"/>
              </w:rPr>
              <w:t>The Observatory was developed to address the following:</w:t>
            </w:r>
          </w:p>
        </w:tc>
        <w:tc>
          <w:tcPr>
            <w:tcW w:w="4814" w:type="dxa"/>
            <w:shd w:val="clear" w:color="auto" w:fill="F2F7FD"/>
          </w:tcPr>
          <w:p w14:paraId="61698932" w14:textId="6DF9AAF0" w:rsidR="008021A7" w:rsidRDefault="00713947" w:rsidP="00713947">
            <w:pPr>
              <w:bidi/>
              <w:rPr>
                <w:rtl/>
                <w:lang w:bidi="ar-EG"/>
              </w:rPr>
            </w:pPr>
            <w:r>
              <w:rPr>
                <w:rFonts w:hint="cs"/>
                <w:rtl/>
                <w:lang w:bidi="ar-EG"/>
              </w:rPr>
              <w:t>أُنشىء</w:t>
            </w:r>
            <w:r w:rsidR="003F5325">
              <w:rPr>
                <w:rFonts w:hint="cs"/>
                <w:rtl/>
                <w:lang w:bidi="ar-EG"/>
              </w:rPr>
              <w:t xml:space="preserve"> المرصد </w:t>
            </w:r>
            <w:r>
              <w:rPr>
                <w:rFonts w:hint="cs"/>
                <w:rtl/>
                <w:lang w:bidi="ar-EG"/>
              </w:rPr>
              <w:t>لتحقيق</w:t>
            </w:r>
            <w:r w:rsidR="003F5325">
              <w:rPr>
                <w:rFonts w:hint="cs"/>
                <w:rtl/>
                <w:lang w:bidi="ar-EG"/>
              </w:rPr>
              <w:t xml:space="preserve"> الأمور التالية:</w:t>
            </w:r>
          </w:p>
        </w:tc>
      </w:tr>
      <w:tr w:rsidR="008021A7" w14:paraId="24A5AD9D" w14:textId="77777777" w:rsidTr="008021A7">
        <w:trPr>
          <w:trHeight w:val="252"/>
        </w:trPr>
        <w:tc>
          <w:tcPr>
            <w:tcW w:w="4814" w:type="dxa"/>
            <w:shd w:val="clear" w:color="auto" w:fill="FFFFFF"/>
          </w:tcPr>
          <w:p w14:paraId="7C80210E" w14:textId="77777777" w:rsidR="008021A7" w:rsidRDefault="008021A7">
            <w:r>
              <w:rPr>
                <w:sz w:val="20"/>
              </w:rPr>
              <w:t>Bottom-Up Approach</w:t>
            </w:r>
          </w:p>
        </w:tc>
        <w:tc>
          <w:tcPr>
            <w:tcW w:w="4814" w:type="dxa"/>
            <w:shd w:val="clear" w:color="auto" w:fill="FFFFFF"/>
          </w:tcPr>
          <w:p w14:paraId="5A81123E" w14:textId="11C94A31" w:rsidR="008021A7" w:rsidRDefault="00713947" w:rsidP="00713947">
            <w:pPr>
              <w:bidi/>
              <w:rPr>
                <w:rtl/>
                <w:lang w:bidi="ar-EG"/>
              </w:rPr>
            </w:pPr>
            <w:r>
              <w:rPr>
                <w:rFonts w:hint="cs"/>
                <w:rtl/>
                <w:lang w:bidi="ar-EG"/>
              </w:rPr>
              <w:t xml:space="preserve">اتباع </w:t>
            </w:r>
            <w:r w:rsidR="003F5325">
              <w:rPr>
                <w:rFonts w:hint="cs"/>
                <w:rtl/>
                <w:lang w:bidi="ar-EG"/>
              </w:rPr>
              <w:t>النهج التصاعدي</w:t>
            </w:r>
          </w:p>
        </w:tc>
      </w:tr>
      <w:tr w:rsidR="008021A7" w14:paraId="2496C0EE" w14:textId="77777777" w:rsidTr="008021A7">
        <w:trPr>
          <w:trHeight w:val="240"/>
        </w:trPr>
        <w:tc>
          <w:tcPr>
            <w:tcW w:w="4814" w:type="dxa"/>
            <w:shd w:val="clear" w:color="auto" w:fill="F2F7FD"/>
          </w:tcPr>
          <w:p w14:paraId="0747F9FE" w14:textId="77777777" w:rsidR="008021A7" w:rsidRDefault="008021A7">
            <w:r>
              <w:rPr>
                <w:sz w:val="20"/>
              </w:rPr>
              <w:t>Stakeholder Focal Point</w:t>
            </w:r>
          </w:p>
        </w:tc>
        <w:tc>
          <w:tcPr>
            <w:tcW w:w="4814" w:type="dxa"/>
            <w:shd w:val="clear" w:color="auto" w:fill="F2F7FD"/>
          </w:tcPr>
          <w:p w14:paraId="6F4E2963" w14:textId="46E31507" w:rsidR="008021A7" w:rsidRDefault="00713947" w:rsidP="00713947">
            <w:pPr>
              <w:bidi/>
              <w:rPr>
                <w:rtl/>
                <w:lang w:bidi="ar-EG"/>
              </w:rPr>
            </w:pPr>
            <w:r>
              <w:rPr>
                <w:rFonts w:hint="cs"/>
                <w:rtl/>
                <w:lang w:bidi="ar-EG"/>
              </w:rPr>
              <w:t xml:space="preserve">وجود </w:t>
            </w:r>
            <w:r w:rsidR="003F5325">
              <w:rPr>
                <w:rFonts w:hint="cs"/>
                <w:rtl/>
                <w:lang w:bidi="ar-EG"/>
              </w:rPr>
              <w:t xml:space="preserve">مركز اتصال </w:t>
            </w:r>
            <w:r>
              <w:rPr>
                <w:rFonts w:hint="cs"/>
                <w:rtl/>
                <w:lang w:bidi="ar-EG"/>
              </w:rPr>
              <w:t xml:space="preserve">يخدم </w:t>
            </w:r>
            <w:r w:rsidR="003F5325">
              <w:rPr>
                <w:rFonts w:hint="cs"/>
                <w:rtl/>
                <w:lang w:bidi="ar-EG"/>
              </w:rPr>
              <w:t>أصحاب المصالح</w:t>
            </w:r>
          </w:p>
        </w:tc>
      </w:tr>
      <w:tr w:rsidR="008021A7" w14:paraId="5A7A18B3" w14:textId="77777777" w:rsidTr="008021A7">
        <w:trPr>
          <w:trHeight w:val="252"/>
        </w:trPr>
        <w:tc>
          <w:tcPr>
            <w:tcW w:w="4814" w:type="dxa"/>
            <w:shd w:val="clear" w:color="auto" w:fill="FFFFFF"/>
          </w:tcPr>
          <w:p w14:paraId="71DAF8C4" w14:textId="77777777" w:rsidR="008021A7" w:rsidRDefault="008021A7">
            <w:r>
              <w:rPr>
                <w:sz w:val="20"/>
              </w:rPr>
              <w:t>Evidence-Based Research</w:t>
            </w:r>
          </w:p>
        </w:tc>
        <w:tc>
          <w:tcPr>
            <w:tcW w:w="4814" w:type="dxa"/>
            <w:shd w:val="clear" w:color="auto" w:fill="FFFFFF"/>
          </w:tcPr>
          <w:p w14:paraId="78867D19" w14:textId="7050EDBB" w:rsidR="008021A7" w:rsidRDefault="00713947" w:rsidP="00713947">
            <w:pPr>
              <w:bidi/>
              <w:rPr>
                <w:rtl/>
                <w:lang w:bidi="ar-EG"/>
              </w:rPr>
            </w:pPr>
            <w:r>
              <w:rPr>
                <w:rFonts w:hint="cs"/>
                <w:rtl/>
                <w:lang w:bidi="ar-EG"/>
              </w:rPr>
              <w:t>إجراء بحوث</w:t>
            </w:r>
            <w:r w:rsidR="003F5325">
              <w:rPr>
                <w:rFonts w:hint="cs"/>
                <w:rtl/>
                <w:lang w:bidi="ar-EG"/>
              </w:rPr>
              <w:t xml:space="preserve"> مستندة إلى براهين</w:t>
            </w:r>
          </w:p>
        </w:tc>
      </w:tr>
      <w:tr w:rsidR="008021A7" w14:paraId="4A81E4D2" w14:textId="77777777" w:rsidTr="008021A7">
        <w:trPr>
          <w:trHeight w:val="240"/>
        </w:trPr>
        <w:tc>
          <w:tcPr>
            <w:tcW w:w="4814" w:type="dxa"/>
            <w:shd w:val="clear" w:color="auto" w:fill="F2F7FD"/>
          </w:tcPr>
          <w:p w14:paraId="71BFE9CD" w14:textId="77777777" w:rsidR="008021A7" w:rsidRDefault="008021A7">
            <w:r>
              <w:rPr>
                <w:sz w:val="20"/>
              </w:rPr>
              <w:t>Multistakeholder Collaboration</w:t>
            </w:r>
          </w:p>
        </w:tc>
        <w:tc>
          <w:tcPr>
            <w:tcW w:w="4814" w:type="dxa"/>
            <w:shd w:val="clear" w:color="auto" w:fill="F2F7FD"/>
          </w:tcPr>
          <w:p w14:paraId="6A794CBD" w14:textId="2F2D7DB3" w:rsidR="008021A7" w:rsidRDefault="00713947" w:rsidP="00713947">
            <w:pPr>
              <w:bidi/>
              <w:rPr>
                <w:rtl/>
                <w:lang w:bidi="ar-EG"/>
              </w:rPr>
            </w:pPr>
            <w:r>
              <w:rPr>
                <w:rFonts w:hint="cs"/>
                <w:rtl/>
                <w:lang w:bidi="ar-EG"/>
              </w:rPr>
              <w:t>تيسير ال</w:t>
            </w:r>
            <w:r w:rsidR="003F5325">
              <w:rPr>
                <w:rFonts w:hint="cs"/>
                <w:rtl/>
                <w:lang w:bidi="ar-EG"/>
              </w:rPr>
              <w:t xml:space="preserve">تعاون </w:t>
            </w:r>
            <w:r>
              <w:rPr>
                <w:rFonts w:hint="cs"/>
                <w:rtl/>
                <w:lang w:bidi="ar-EG"/>
              </w:rPr>
              <w:t xml:space="preserve">بين </w:t>
            </w:r>
            <w:r w:rsidR="003F5325">
              <w:rPr>
                <w:rFonts w:hint="cs"/>
                <w:rtl/>
                <w:lang w:bidi="ar-EG"/>
              </w:rPr>
              <w:t>أصحاب المصلحة المتعددين</w:t>
            </w:r>
          </w:p>
        </w:tc>
      </w:tr>
      <w:tr w:rsidR="008021A7" w14:paraId="4575608D" w14:textId="77777777" w:rsidTr="008021A7">
        <w:trPr>
          <w:trHeight w:val="240"/>
        </w:trPr>
        <w:tc>
          <w:tcPr>
            <w:tcW w:w="4814" w:type="dxa"/>
            <w:shd w:val="clear" w:color="auto" w:fill="FFFFFF"/>
          </w:tcPr>
          <w:p w14:paraId="1239D40C" w14:textId="77777777" w:rsidR="008021A7" w:rsidRDefault="008021A7">
            <w:r>
              <w:rPr>
                <w:sz w:val="20"/>
              </w:rPr>
              <w:t>Global Visibility for MENA</w:t>
            </w:r>
          </w:p>
        </w:tc>
        <w:tc>
          <w:tcPr>
            <w:tcW w:w="4814" w:type="dxa"/>
            <w:shd w:val="clear" w:color="auto" w:fill="FFFFFF"/>
          </w:tcPr>
          <w:p w14:paraId="4F8892D2" w14:textId="0AA9D9A0" w:rsidR="008021A7" w:rsidRDefault="00F4040D" w:rsidP="00713947">
            <w:pPr>
              <w:bidi/>
              <w:rPr>
                <w:rtl/>
                <w:lang w:bidi="ar-EG"/>
              </w:rPr>
            </w:pPr>
            <w:r>
              <w:rPr>
                <w:rFonts w:hint="cs"/>
                <w:rtl/>
                <w:lang w:bidi="ar-EG"/>
              </w:rPr>
              <w:t xml:space="preserve">بروز </w:t>
            </w:r>
            <w:r w:rsidR="003F5325">
              <w:rPr>
                <w:rFonts w:hint="cs"/>
                <w:rtl/>
                <w:lang w:bidi="ar-EG"/>
              </w:rPr>
              <w:t>منطقة الشرق الأوسط وشمال أفريقيا على الساحة العالمية</w:t>
            </w:r>
          </w:p>
        </w:tc>
      </w:tr>
    </w:tbl>
    <w:p w14:paraId="4305C808" w14:textId="77777777" w:rsidR="00900C61" w:rsidRDefault="00900C61"/>
    <w:p w14:paraId="4FD7A755" w14:textId="77777777" w:rsidR="00900C61" w:rsidRDefault="00000000">
      <w:r>
        <w:t>### About Us Page — Vision</w:t>
      </w:r>
    </w:p>
    <w:tbl>
      <w:tblPr>
        <w:tblStyle w:val="TableGrid"/>
        <w:tblW w:w="0" w:type="auto"/>
        <w:tblLook w:val="04A0" w:firstRow="1" w:lastRow="0" w:firstColumn="1" w:lastColumn="0" w:noHBand="0" w:noVBand="1"/>
      </w:tblPr>
      <w:tblGrid>
        <w:gridCol w:w="4687"/>
        <w:gridCol w:w="4663"/>
      </w:tblGrid>
      <w:tr w:rsidR="008021A7" w14:paraId="56112095" w14:textId="77777777" w:rsidTr="002562FC">
        <w:tc>
          <w:tcPr>
            <w:tcW w:w="4788" w:type="dxa"/>
            <w:shd w:val="clear" w:color="auto" w:fill="2E74B5"/>
          </w:tcPr>
          <w:p w14:paraId="40E76F69" w14:textId="77777777" w:rsidR="008021A7" w:rsidRDefault="008021A7">
            <w:pPr>
              <w:jc w:val="center"/>
            </w:pPr>
            <w:r>
              <w:rPr>
                <w:b/>
                <w:color w:val="FFFFFF"/>
                <w:sz w:val="20"/>
              </w:rPr>
              <w:t>English</w:t>
            </w:r>
          </w:p>
        </w:tc>
        <w:tc>
          <w:tcPr>
            <w:tcW w:w="4770" w:type="dxa"/>
            <w:shd w:val="clear" w:color="auto" w:fill="2E74B5"/>
          </w:tcPr>
          <w:p w14:paraId="09A9E70A" w14:textId="77777777" w:rsidR="008021A7" w:rsidRDefault="008021A7">
            <w:pPr>
              <w:jc w:val="center"/>
            </w:pPr>
            <w:r>
              <w:rPr>
                <w:b/>
                <w:color w:val="FFFFFF"/>
                <w:sz w:val="20"/>
              </w:rPr>
              <w:t>Arabic (needed)</w:t>
            </w:r>
          </w:p>
        </w:tc>
      </w:tr>
      <w:tr w:rsidR="008021A7" w14:paraId="13A6EABD" w14:textId="77777777" w:rsidTr="002562FC">
        <w:tc>
          <w:tcPr>
            <w:tcW w:w="4788" w:type="dxa"/>
            <w:shd w:val="clear" w:color="auto" w:fill="F2F7FD"/>
          </w:tcPr>
          <w:p w14:paraId="46778340" w14:textId="77777777" w:rsidR="008021A7" w:rsidRDefault="008021A7">
            <w:r>
              <w:rPr>
                <w:sz w:val="20"/>
              </w:rPr>
              <w:t>Vision</w:t>
            </w:r>
          </w:p>
        </w:tc>
        <w:tc>
          <w:tcPr>
            <w:tcW w:w="4770" w:type="dxa"/>
            <w:shd w:val="clear" w:color="auto" w:fill="F2F7FD"/>
          </w:tcPr>
          <w:p w14:paraId="71F308D6" w14:textId="77A6E6CC" w:rsidR="008021A7" w:rsidRDefault="003F5325" w:rsidP="00713947">
            <w:pPr>
              <w:bidi/>
              <w:rPr>
                <w:rtl/>
                <w:lang w:bidi="ar-EG"/>
              </w:rPr>
            </w:pPr>
            <w:r>
              <w:rPr>
                <w:rFonts w:hint="cs"/>
                <w:rtl/>
                <w:lang w:bidi="ar-EG"/>
              </w:rPr>
              <w:t>الرؤية</w:t>
            </w:r>
          </w:p>
        </w:tc>
      </w:tr>
      <w:tr w:rsidR="008021A7" w14:paraId="7FEBF35C" w14:textId="77777777" w:rsidTr="002562FC">
        <w:tc>
          <w:tcPr>
            <w:tcW w:w="4788" w:type="dxa"/>
            <w:shd w:val="clear" w:color="auto" w:fill="FFFFFF"/>
          </w:tcPr>
          <w:p w14:paraId="4E2E7E14" w14:textId="77777777" w:rsidR="008021A7" w:rsidRDefault="008021A7">
            <w:r>
              <w:rPr>
                <w:sz w:val="20"/>
              </w:rPr>
              <w:t>As a dynamic, inclusive and locally-driven platform on responsible AI in MENA, the Observatory is envisioned to serve as a catalyst for change by being a tool for policy making, a hub for connecting stakeholders and communities and the go-to home for any and all knowledge on responsible AI as it pertains to the lives of everyone in the region.</w:t>
            </w:r>
          </w:p>
        </w:tc>
        <w:tc>
          <w:tcPr>
            <w:tcW w:w="4770" w:type="dxa"/>
            <w:shd w:val="clear" w:color="auto" w:fill="FFFFFF"/>
          </w:tcPr>
          <w:p w14:paraId="68A7942A" w14:textId="13DF595E" w:rsidR="008021A7" w:rsidRDefault="00C5470D" w:rsidP="00713947">
            <w:pPr>
              <w:bidi/>
              <w:jc w:val="lowKashida"/>
              <w:rPr>
                <w:rtl/>
                <w:lang w:bidi="ar-EG"/>
              </w:rPr>
            </w:pPr>
            <w:r>
              <w:rPr>
                <w:rFonts w:hint="cs"/>
                <w:rtl/>
                <w:lang w:bidi="ar-EG"/>
              </w:rPr>
              <w:t xml:space="preserve">المرصد </w:t>
            </w:r>
            <w:r w:rsidR="003F5325">
              <w:rPr>
                <w:rFonts w:hint="cs"/>
                <w:rtl/>
                <w:lang w:bidi="ar-EG"/>
              </w:rPr>
              <w:t>منصة ديناميكية وشمولية بقيادة محلية</w:t>
            </w:r>
            <w:r w:rsidR="001F2E9C">
              <w:rPr>
                <w:rFonts w:hint="cs"/>
                <w:rtl/>
                <w:lang w:bidi="ar-EG"/>
              </w:rPr>
              <w:t xml:space="preserve"> حول</w:t>
            </w:r>
            <w:r w:rsidR="003F5325">
              <w:rPr>
                <w:rFonts w:hint="cs"/>
                <w:rtl/>
                <w:lang w:bidi="ar-EG"/>
              </w:rPr>
              <w:t xml:space="preserve"> الذكاء الاصطناعي المسؤول في منطقة الشرق الأوسط وشمال أفريقيا، </w:t>
            </w:r>
            <w:r>
              <w:rPr>
                <w:rFonts w:hint="cs"/>
                <w:rtl/>
                <w:lang w:bidi="ar-EG"/>
              </w:rPr>
              <w:t xml:space="preserve">فهو </w:t>
            </w:r>
            <w:r w:rsidR="000964D8">
              <w:rPr>
                <w:rFonts w:hint="cs"/>
                <w:rtl/>
                <w:lang w:bidi="ar-EG"/>
              </w:rPr>
              <w:t>ي</w:t>
            </w:r>
            <w:r w:rsidR="007B45B0">
              <w:rPr>
                <w:rFonts w:hint="cs"/>
                <w:rtl/>
                <w:lang w:bidi="ar-EG"/>
              </w:rPr>
              <w:t>وفر</w:t>
            </w:r>
            <w:r w:rsidR="000964D8">
              <w:rPr>
                <w:rFonts w:hint="cs"/>
                <w:rtl/>
                <w:lang w:bidi="ar-EG"/>
              </w:rPr>
              <w:t xml:space="preserve"> حافزًا للتغ</w:t>
            </w:r>
            <w:r w:rsidR="00F4040D">
              <w:rPr>
                <w:rFonts w:hint="cs"/>
                <w:rtl/>
                <w:lang w:bidi="ar-EG"/>
              </w:rPr>
              <w:t>ي</w:t>
            </w:r>
            <w:r w:rsidR="000964D8">
              <w:rPr>
                <w:rFonts w:hint="cs"/>
                <w:rtl/>
                <w:lang w:bidi="ar-EG"/>
              </w:rPr>
              <w:t xml:space="preserve">ير </w:t>
            </w:r>
            <w:r>
              <w:rPr>
                <w:rFonts w:hint="cs"/>
                <w:rtl/>
                <w:lang w:bidi="ar-EG"/>
              </w:rPr>
              <w:t>من حيث أنه</w:t>
            </w:r>
            <w:r w:rsidR="000964D8">
              <w:rPr>
                <w:rFonts w:hint="cs"/>
                <w:rtl/>
                <w:lang w:bidi="ar-EG"/>
              </w:rPr>
              <w:t xml:space="preserve"> أداة لصنع السياسات</w:t>
            </w:r>
            <w:r>
              <w:rPr>
                <w:rFonts w:hint="cs"/>
                <w:rtl/>
                <w:lang w:bidi="ar-EG"/>
              </w:rPr>
              <w:t>،</w:t>
            </w:r>
            <w:r w:rsidR="003F5325">
              <w:rPr>
                <w:rFonts w:hint="cs"/>
                <w:rtl/>
                <w:lang w:bidi="ar-EG"/>
              </w:rPr>
              <w:t xml:space="preserve"> ومركزًا لربط أصحاب المصلحة بالمجتمعات</w:t>
            </w:r>
            <w:r>
              <w:rPr>
                <w:rFonts w:hint="cs"/>
                <w:rtl/>
                <w:lang w:bidi="ar-EG"/>
              </w:rPr>
              <w:t>،</w:t>
            </w:r>
            <w:r w:rsidR="003F5325">
              <w:rPr>
                <w:rFonts w:hint="cs"/>
                <w:rtl/>
                <w:lang w:bidi="ar-EG"/>
              </w:rPr>
              <w:t xml:space="preserve"> ومصدرًا</w:t>
            </w:r>
            <w:r w:rsidR="000964D8">
              <w:rPr>
                <w:rFonts w:hint="cs"/>
                <w:rtl/>
                <w:lang w:bidi="ar-EG"/>
              </w:rPr>
              <w:t xml:space="preserve"> شاملاً</w:t>
            </w:r>
            <w:r w:rsidR="003F5325">
              <w:rPr>
                <w:rFonts w:hint="cs"/>
                <w:rtl/>
                <w:lang w:bidi="ar-EG"/>
              </w:rPr>
              <w:t xml:space="preserve"> للحصول على كافة المعلومات حول الذكاء ا</w:t>
            </w:r>
            <w:r w:rsidR="000964D8">
              <w:rPr>
                <w:rFonts w:hint="cs"/>
                <w:rtl/>
                <w:lang w:bidi="ar-EG"/>
              </w:rPr>
              <w:t>لا</w:t>
            </w:r>
            <w:r w:rsidR="003F5325">
              <w:rPr>
                <w:rFonts w:hint="cs"/>
                <w:rtl/>
                <w:lang w:bidi="ar-EG"/>
              </w:rPr>
              <w:t>صطناعي المسؤول</w:t>
            </w:r>
            <w:r>
              <w:rPr>
                <w:rFonts w:hint="cs"/>
                <w:rtl/>
                <w:lang w:bidi="ar-EG"/>
              </w:rPr>
              <w:t>، إذ</w:t>
            </w:r>
            <w:r w:rsidR="003F5325">
              <w:rPr>
                <w:rFonts w:hint="cs"/>
                <w:rtl/>
                <w:lang w:bidi="ar-EG"/>
              </w:rPr>
              <w:t xml:space="preserve"> </w:t>
            </w:r>
            <w:r w:rsidR="000964D8">
              <w:rPr>
                <w:rFonts w:hint="cs"/>
                <w:rtl/>
                <w:lang w:bidi="ar-EG"/>
              </w:rPr>
              <w:t xml:space="preserve">يتصل </w:t>
            </w:r>
            <w:r w:rsidR="003F5325">
              <w:rPr>
                <w:rFonts w:hint="cs"/>
                <w:rtl/>
                <w:lang w:bidi="ar-EG"/>
              </w:rPr>
              <w:t>بحياة</w:t>
            </w:r>
            <w:r w:rsidR="00F4040D">
              <w:rPr>
                <w:rFonts w:hint="cs"/>
                <w:rtl/>
                <w:lang w:bidi="ar-EG"/>
              </w:rPr>
              <w:t xml:space="preserve"> جميع </w:t>
            </w:r>
            <w:r>
              <w:rPr>
                <w:rFonts w:hint="cs"/>
                <w:rtl/>
                <w:lang w:bidi="ar-EG"/>
              </w:rPr>
              <w:t xml:space="preserve">من يعيشون </w:t>
            </w:r>
            <w:r w:rsidR="00F4040D">
              <w:rPr>
                <w:rFonts w:hint="cs"/>
                <w:rtl/>
                <w:lang w:bidi="ar-EG"/>
              </w:rPr>
              <w:t xml:space="preserve">في </w:t>
            </w:r>
            <w:r w:rsidR="003F5325">
              <w:rPr>
                <w:rFonts w:hint="cs"/>
                <w:rtl/>
                <w:lang w:bidi="ar-EG"/>
              </w:rPr>
              <w:t>المنطقة.</w:t>
            </w:r>
          </w:p>
        </w:tc>
      </w:tr>
    </w:tbl>
    <w:p w14:paraId="19E4040A" w14:textId="77777777" w:rsidR="00900C61" w:rsidRDefault="00900C61"/>
    <w:p w14:paraId="5B7BB199" w14:textId="77777777" w:rsidR="00900C61" w:rsidRDefault="00000000">
      <w:r>
        <w:t>### About Us Page — Mission</w:t>
      </w:r>
    </w:p>
    <w:tbl>
      <w:tblPr>
        <w:tblStyle w:val="TableGrid"/>
        <w:tblW w:w="0" w:type="auto"/>
        <w:tblLook w:val="04A0" w:firstRow="1" w:lastRow="0" w:firstColumn="1" w:lastColumn="0" w:noHBand="0" w:noVBand="1"/>
      </w:tblPr>
      <w:tblGrid>
        <w:gridCol w:w="4679"/>
        <w:gridCol w:w="4671"/>
      </w:tblGrid>
      <w:tr w:rsidR="008021A7" w14:paraId="41F9C837" w14:textId="77777777" w:rsidTr="002562FC">
        <w:trPr>
          <w:trHeight w:val="238"/>
        </w:trPr>
        <w:tc>
          <w:tcPr>
            <w:tcW w:w="4745" w:type="dxa"/>
            <w:shd w:val="clear" w:color="auto" w:fill="2E74B5"/>
          </w:tcPr>
          <w:p w14:paraId="7CB0568C" w14:textId="77777777" w:rsidR="008021A7" w:rsidRDefault="008021A7">
            <w:pPr>
              <w:jc w:val="center"/>
            </w:pPr>
            <w:r>
              <w:rPr>
                <w:b/>
                <w:color w:val="FFFFFF"/>
                <w:sz w:val="20"/>
              </w:rPr>
              <w:t>English</w:t>
            </w:r>
          </w:p>
        </w:tc>
        <w:tc>
          <w:tcPr>
            <w:tcW w:w="4745" w:type="dxa"/>
            <w:shd w:val="clear" w:color="auto" w:fill="2E74B5"/>
          </w:tcPr>
          <w:p w14:paraId="13F53B8A" w14:textId="77777777" w:rsidR="008021A7" w:rsidRDefault="008021A7">
            <w:pPr>
              <w:jc w:val="center"/>
            </w:pPr>
            <w:r>
              <w:rPr>
                <w:b/>
                <w:color w:val="FFFFFF"/>
                <w:sz w:val="20"/>
              </w:rPr>
              <w:t>Arabic (needed)</w:t>
            </w:r>
          </w:p>
        </w:tc>
      </w:tr>
      <w:tr w:rsidR="008021A7" w14:paraId="1B5828BB" w14:textId="77777777" w:rsidTr="002562FC">
        <w:trPr>
          <w:trHeight w:val="250"/>
        </w:trPr>
        <w:tc>
          <w:tcPr>
            <w:tcW w:w="4745" w:type="dxa"/>
            <w:shd w:val="clear" w:color="auto" w:fill="F2F7FD"/>
          </w:tcPr>
          <w:p w14:paraId="03922F9C" w14:textId="77777777" w:rsidR="008021A7" w:rsidRDefault="008021A7">
            <w:r>
              <w:rPr>
                <w:sz w:val="20"/>
              </w:rPr>
              <w:t>Mission</w:t>
            </w:r>
          </w:p>
        </w:tc>
        <w:tc>
          <w:tcPr>
            <w:tcW w:w="4745" w:type="dxa"/>
            <w:shd w:val="clear" w:color="auto" w:fill="F2F7FD"/>
          </w:tcPr>
          <w:p w14:paraId="1A3917F1" w14:textId="5214E53D" w:rsidR="008021A7" w:rsidRDefault="000964D8" w:rsidP="00713947">
            <w:pPr>
              <w:bidi/>
              <w:rPr>
                <w:rtl/>
                <w:lang w:bidi="ar-EG"/>
              </w:rPr>
            </w:pPr>
            <w:r>
              <w:rPr>
                <w:rFonts w:hint="cs"/>
                <w:rtl/>
                <w:lang w:bidi="ar-EG"/>
              </w:rPr>
              <w:t>الرسالة</w:t>
            </w:r>
          </w:p>
        </w:tc>
      </w:tr>
      <w:tr w:rsidR="008021A7" w14:paraId="75C20D2D" w14:textId="77777777" w:rsidTr="002562FC">
        <w:trPr>
          <w:trHeight w:val="939"/>
        </w:trPr>
        <w:tc>
          <w:tcPr>
            <w:tcW w:w="4745" w:type="dxa"/>
            <w:shd w:val="clear" w:color="auto" w:fill="FFFFFF"/>
          </w:tcPr>
          <w:p w14:paraId="6EAF162E" w14:textId="77777777" w:rsidR="008021A7" w:rsidRDefault="008021A7">
            <w:r>
              <w:rPr>
                <w:sz w:val="20"/>
              </w:rPr>
              <w:t>To inform, influence and monitor policy making and practice as it pertains to responsible AI for development and inclusion in MENA.</w:t>
            </w:r>
          </w:p>
        </w:tc>
        <w:tc>
          <w:tcPr>
            <w:tcW w:w="4745" w:type="dxa"/>
            <w:shd w:val="clear" w:color="auto" w:fill="FFFFFF"/>
          </w:tcPr>
          <w:p w14:paraId="4DF2C6D1" w14:textId="5C78DE11" w:rsidR="008021A7" w:rsidRDefault="000964D8" w:rsidP="00713947">
            <w:pPr>
              <w:bidi/>
              <w:jc w:val="lowKashida"/>
              <w:rPr>
                <w:rtl/>
                <w:lang w:bidi="ar-EG"/>
              </w:rPr>
            </w:pPr>
            <w:r>
              <w:rPr>
                <w:rFonts w:hint="cs"/>
                <w:rtl/>
                <w:lang w:bidi="ar-EG"/>
              </w:rPr>
              <w:t xml:space="preserve">إرشاد </w:t>
            </w:r>
            <w:r w:rsidR="00C5470D">
              <w:rPr>
                <w:rFonts w:hint="cs"/>
                <w:rtl/>
                <w:lang w:bidi="ar-EG"/>
              </w:rPr>
              <w:t xml:space="preserve">عمليات </w:t>
            </w:r>
            <w:r>
              <w:rPr>
                <w:rFonts w:hint="cs"/>
                <w:rtl/>
                <w:lang w:bidi="ar-EG"/>
              </w:rPr>
              <w:t>صنع السياسات والممارسات والتأثير فيها ومراقبتها</w:t>
            </w:r>
            <w:r w:rsidR="00C5470D">
              <w:rPr>
                <w:rFonts w:hint="cs"/>
                <w:rtl/>
                <w:lang w:bidi="ar-EG"/>
              </w:rPr>
              <w:t xml:space="preserve">، إذ </w:t>
            </w:r>
            <w:r>
              <w:rPr>
                <w:rFonts w:hint="cs"/>
                <w:rtl/>
                <w:lang w:bidi="ar-EG"/>
              </w:rPr>
              <w:t xml:space="preserve">تتصل بالذكاء الاصطناعي المسؤول من أجل </w:t>
            </w:r>
            <w:r w:rsidR="00C5470D">
              <w:rPr>
                <w:rFonts w:hint="cs"/>
                <w:rtl/>
                <w:lang w:bidi="ar-EG"/>
              </w:rPr>
              <w:t xml:space="preserve">تحقيق </w:t>
            </w:r>
            <w:r>
              <w:rPr>
                <w:rFonts w:hint="cs"/>
                <w:rtl/>
                <w:lang w:bidi="ar-EG"/>
              </w:rPr>
              <w:t>التنمية والشمولية في منطقة الشرق الأوسط وشمال أفريقيا.</w:t>
            </w:r>
          </w:p>
        </w:tc>
      </w:tr>
      <w:tr w:rsidR="008021A7" w14:paraId="59A8B181" w14:textId="77777777" w:rsidTr="002562FC">
        <w:trPr>
          <w:trHeight w:val="1165"/>
        </w:trPr>
        <w:tc>
          <w:tcPr>
            <w:tcW w:w="4745" w:type="dxa"/>
            <w:shd w:val="clear" w:color="auto" w:fill="F2F7FD"/>
          </w:tcPr>
          <w:p w14:paraId="4746FE48" w14:textId="77777777" w:rsidR="008021A7" w:rsidRDefault="008021A7">
            <w:r>
              <w:rPr>
                <w:sz w:val="20"/>
              </w:rPr>
              <w:t>To promote a grounds-up inclusive approach, emphasizing local experiences, community engagement, and inclusion in all aspects of data collection and AI systems development.</w:t>
            </w:r>
          </w:p>
        </w:tc>
        <w:tc>
          <w:tcPr>
            <w:tcW w:w="4745" w:type="dxa"/>
            <w:shd w:val="clear" w:color="auto" w:fill="F2F7FD"/>
          </w:tcPr>
          <w:p w14:paraId="0995FA1C" w14:textId="2C9EDE99" w:rsidR="008021A7" w:rsidRDefault="007525B0" w:rsidP="00713947">
            <w:pPr>
              <w:bidi/>
              <w:jc w:val="lowKashida"/>
              <w:rPr>
                <w:rtl/>
                <w:lang w:bidi="ar-EG"/>
              </w:rPr>
            </w:pPr>
            <w:r>
              <w:rPr>
                <w:rFonts w:hint="cs"/>
                <w:rtl/>
                <w:lang w:bidi="ar-EG"/>
              </w:rPr>
              <w:t xml:space="preserve">تعزيز النهج الشمولي </w:t>
            </w:r>
            <w:r w:rsidR="00082E86">
              <w:rPr>
                <w:rFonts w:hint="cs"/>
                <w:rtl/>
                <w:lang w:bidi="ar-EG"/>
              </w:rPr>
              <w:t>التصاعدي</w:t>
            </w:r>
            <w:r>
              <w:rPr>
                <w:rFonts w:hint="cs"/>
                <w:rtl/>
                <w:lang w:bidi="ar-EG"/>
              </w:rPr>
              <w:t xml:space="preserve"> عن طريق التركيز على الخبرات المحلية والمشاركة المجتمعية والشمولية في كافة جوانب جمع البيانات وتطوير نُظُم الذكاء الاصطناعي.</w:t>
            </w:r>
          </w:p>
        </w:tc>
      </w:tr>
      <w:tr w:rsidR="008021A7" w14:paraId="6D310AF6" w14:textId="77777777" w:rsidTr="002562FC">
        <w:trPr>
          <w:trHeight w:val="939"/>
        </w:trPr>
        <w:tc>
          <w:tcPr>
            <w:tcW w:w="4745" w:type="dxa"/>
            <w:shd w:val="clear" w:color="auto" w:fill="FFFFFF"/>
          </w:tcPr>
          <w:p w14:paraId="3B2E612D" w14:textId="77777777" w:rsidR="008021A7" w:rsidRDefault="008021A7">
            <w:r>
              <w:rPr>
                <w:sz w:val="20"/>
              </w:rPr>
              <w:t>To raise awareness and fill gaps in knowledge on the responsible use of data and AI in a way that is in line with the nuances of the region.</w:t>
            </w:r>
          </w:p>
        </w:tc>
        <w:tc>
          <w:tcPr>
            <w:tcW w:w="4745" w:type="dxa"/>
            <w:shd w:val="clear" w:color="auto" w:fill="FFFFFF"/>
          </w:tcPr>
          <w:p w14:paraId="7D52D136" w14:textId="39F13874" w:rsidR="008021A7" w:rsidRDefault="004E10E6" w:rsidP="00713947">
            <w:pPr>
              <w:bidi/>
              <w:jc w:val="lowKashida"/>
              <w:rPr>
                <w:rtl/>
                <w:lang w:bidi="ar-EG"/>
              </w:rPr>
            </w:pPr>
            <w:r>
              <w:rPr>
                <w:rFonts w:hint="cs"/>
                <w:rtl/>
                <w:lang w:bidi="ar-EG"/>
              </w:rPr>
              <w:t xml:space="preserve">رفع الوعي وسد الثغرات المعرفية حول الاستخدام المسؤول للبيانات والذكاء الاصطناعي بما </w:t>
            </w:r>
            <w:r w:rsidR="00082E86">
              <w:rPr>
                <w:rFonts w:hint="cs"/>
                <w:rtl/>
                <w:lang w:bidi="ar-EG"/>
              </w:rPr>
              <w:t>يتواكب</w:t>
            </w:r>
            <w:r>
              <w:rPr>
                <w:rFonts w:hint="cs"/>
                <w:rtl/>
                <w:lang w:bidi="ar-EG"/>
              </w:rPr>
              <w:t xml:space="preserve"> مع المستجدات في المنطقة.</w:t>
            </w:r>
          </w:p>
        </w:tc>
      </w:tr>
      <w:tr w:rsidR="008021A7" w14:paraId="42A1727F" w14:textId="77777777" w:rsidTr="002562FC">
        <w:trPr>
          <w:trHeight w:val="2104"/>
        </w:trPr>
        <w:tc>
          <w:tcPr>
            <w:tcW w:w="4745" w:type="dxa"/>
            <w:shd w:val="clear" w:color="auto" w:fill="F2F7FD"/>
          </w:tcPr>
          <w:p w14:paraId="471F2ABD" w14:textId="77777777" w:rsidR="008021A7" w:rsidRDefault="008021A7">
            <w:r>
              <w:rPr>
                <w:sz w:val="20"/>
              </w:rPr>
              <w:t>To connect communities – researchers, policy makers, entrepreneurs, civil society, educators, students and beneficiaries, by creating dynamic collaborative spaces that foster engagement between the different stakeholders to promote policy making that fulfills the promise of responsible AI for development.</w:t>
            </w:r>
          </w:p>
        </w:tc>
        <w:tc>
          <w:tcPr>
            <w:tcW w:w="4745" w:type="dxa"/>
            <w:shd w:val="clear" w:color="auto" w:fill="F2F7FD"/>
          </w:tcPr>
          <w:p w14:paraId="11B75E18" w14:textId="4C47BE5F" w:rsidR="008021A7" w:rsidRDefault="00CF385C" w:rsidP="00713947">
            <w:pPr>
              <w:bidi/>
              <w:jc w:val="lowKashida"/>
              <w:rPr>
                <w:lang w:bidi="ar-EG"/>
              </w:rPr>
            </w:pPr>
            <w:r>
              <w:rPr>
                <w:rFonts w:hint="cs"/>
                <w:rtl/>
                <w:lang w:bidi="ar-EG"/>
              </w:rPr>
              <w:t xml:space="preserve">ربط مجتمعات الباحثين، وصناع السياسات، ورواد الأعمال، والمجتمع المدني، والمعلمين، والطلاب، والمستفيدين، عن طريق توفير </w:t>
            </w:r>
            <w:r w:rsidR="00637051">
              <w:rPr>
                <w:rFonts w:hint="cs"/>
                <w:rtl/>
                <w:lang w:bidi="ar-EG"/>
              </w:rPr>
              <w:t>مساحات</w:t>
            </w:r>
            <w:r>
              <w:rPr>
                <w:rFonts w:hint="cs"/>
                <w:rtl/>
                <w:lang w:bidi="ar-EG"/>
              </w:rPr>
              <w:t xml:space="preserve"> تعاونية ديناميكية</w:t>
            </w:r>
            <w:r w:rsidR="00082E86">
              <w:rPr>
                <w:rFonts w:hint="cs"/>
                <w:rtl/>
                <w:lang w:bidi="ar-EG"/>
              </w:rPr>
              <w:t>، من شأنها أن</w:t>
            </w:r>
            <w:r>
              <w:rPr>
                <w:rFonts w:hint="cs"/>
                <w:rtl/>
                <w:lang w:bidi="ar-EG"/>
              </w:rPr>
              <w:t xml:space="preserve"> تعزز المشاركة بين مختلف أصحاب المصلحة لدعم صنع السياسات </w:t>
            </w:r>
            <w:r w:rsidR="00436CD4">
              <w:rPr>
                <w:rFonts w:hint="cs"/>
                <w:rtl/>
                <w:lang w:bidi="ar-EG"/>
              </w:rPr>
              <w:t>التي</w:t>
            </w:r>
            <w:r w:rsidR="00290DAC">
              <w:rPr>
                <w:rFonts w:hint="cs"/>
                <w:rtl/>
                <w:lang w:bidi="ar-EG"/>
              </w:rPr>
              <w:t xml:space="preserve"> تفي</w:t>
            </w:r>
            <w:r>
              <w:rPr>
                <w:rFonts w:hint="cs"/>
                <w:rtl/>
                <w:lang w:bidi="ar-EG"/>
              </w:rPr>
              <w:t xml:space="preserve"> بوعود الذكاء ا</w:t>
            </w:r>
            <w:r w:rsidR="0087627D">
              <w:rPr>
                <w:rFonts w:hint="cs"/>
                <w:rtl/>
                <w:lang w:bidi="ar-EG"/>
              </w:rPr>
              <w:t>لا</w:t>
            </w:r>
            <w:r>
              <w:rPr>
                <w:rFonts w:hint="cs"/>
                <w:rtl/>
                <w:lang w:bidi="ar-EG"/>
              </w:rPr>
              <w:t xml:space="preserve">صطناعي المسؤول </w:t>
            </w:r>
            <w:r w:rsidR="00082E86">
              <w:rPr>
                <w:rFonts w:hint="cs"/>
                <w:rtl/>
                <w:lang w:bidi="ar-EG"/>
              </w:rPr>
              <w:t>الرامية إلى</w:t>
            </w:r>
            <w:r>
              <w:rPr>
                <w:rFonts w:hint="cs"/>
                <w:rtl/>
                <w:lang w:bidi="ar-EG"/>
              </w:rPr>
              <w:t xml:space="preserve"> </w:t>
            </w:r>
            <w:r w:rsidR="00082E86">
              <w:rPr>
                <w:rFonts w:hint="cs"/>
                <w:rtl/>
                <w:lang w:bidi="ar-EG"/>
              </w:rPr>
              <w:t xml:space="preserve">تحقيق </w:t>
            </w:r>
            <w:r>
              <w:rPr>
                <w:rFonts w:hint="cs"/>
                <w:rtl/>
                <w:lang w:bidi="ar-EG"/>
              </w:rPr>
              <w:t>التنمية.</w:t>
            </w:r>
          </w:p>
        </w:tc>
      </w:tr>
      <w:tr w:rsidR="008021A7" w14:paraId="24D804FF" w14:textId="77777777" w:rsidTr="002562FC">
        <w:trPr>
          <w:trHeight w:val="939"/>
        </w:trPr>
        <w:tc>
          <w:tcPr>
            <w:tcW w:w="4745" w:type="dxa"/>
            <w:shd w:val="clear" w:color="auto" w:fill="FFFFFF"/>
          </w:tcPr>
          <w:p w14:paraId="3E4DC7B2" w14:textId="77777777" w:rsidR="008021A7" w:rsidRDefault="008021A7">
            <w:r>
              <w:rPr>
                <w:sz w:val="20"/>
              </w:rPr>
              <w:t>To champion MENA voices, values, and standards in responsible data and AI governance, regionally and globally and share experiences accordingly.</w:t>
            </w:r>
          </w:p>
        </w:tc>
        <w:tc>
          <w:tcPr>
            <w:tcW w:w="4745" w:type="dxa"/>
            <w:shd w:val="clear" w:color="auto" w:fill="FFFFFF"/>
          </w:tcPr>
          <w:p w14:paraId="48F2C763" w14:textId="2570DF8B" w:rsidR="008021A7" w:rsidRDefault="000D487D" w:rsidP="00713947">
            <w:pPr>
              <w:bidi/>
              <w:jc w:val="lowKashida"/>
              <w:rPr>
                <w:rtl/>
                <w:lang w:bidi="ar-EG"/>
              </w:rPr>
            </w:pPr>
            <w:r>
              <w:rPr>
                <w:rFonts w:hint="cs"/>
                <w:rtl/>
                <w:lang w:bidi="ar-EG"/>
              </w:rPr>
              <w:t xml:space="preserve">رعاية الأصوات والقيم والمعايير في منطقة الشرق الأوسط وشمال أفريقيا </w:t>
            </w:r>
            <w:r w:rsidR="001F2E9C">
              <w:rPr>
                <w:rFonts w:hint="cs"/>
                <w:rtl/>
                <w:lang w:bidi="ar-EG"/>
              </w:rPr>
              <w:t>في مجال</w:t>
            </w:r>
            <w:r w:rsidR="00F46F6C">
              <w:rPr>
                <w:rFonts w:hint="cs"/>
                <w:rtl/>
                <w:lang w:bidi="ar-EG"/>
              </w:rPr>
              <w:t xml:space="preserve"> الحوكمة المسؤولة</w:t>
            </w:r>
            <w:r>
              <w:rPr>
                <w:rFonts w:hint="cs"/>
                <w:rtl/>
                <w:lang w:bidi="ar-EG"/>
              </w:rPr>
              <w:t xml:space="preserve"> </w:t>
            </w:r>
            <w:r w:rsidR="00F46F6C">
              <w:rPr>
                <w:rFonts w:hint="cs"/>
                <w:rtl/>
                <w:lang w:bidi="ar-EG"/>
              </w:rPr>
              <w:t>للبيانات</w:t>
            </w:r>
            <w:r>
              <w:rPr>
                <w:rFonts w:hint="cs"/>
                <w:rtl/>
                <w:lang w:bidi="ar-EG"/>
              </w:rPr>
              <w:t xml:space="preserve"> والذكاء ا</w:t>
            </w:r>
            <w:r w:rsidR="00F46F6C">
              <w:rPr>
                <w:rFonts w:hint="cs"/>
                <w:rtl/>
                <w:lang w:bidi="ar-EG"/>
              </w:rPr>
              <w:t>لا</w:t>
            </w:r>
            <w:r>
              <w:rPr>
                <w:rFonts w:hint="cs"/>
                <w:rtl/>
                <w:lang w:bidi="ar-EG"/>
              </w:rPr>
              <w:t>صطناعي إقليميًا ودوليًا ومشاركة الخبرات تبعًا لذلك.</w:t>
            </w:r>
          </w:p>
        </w:tc>
      </w:tr>
    </w:tbl>
    <w:p w14:paraId="59AC325B" w14:textId="77777777" w:rsidR="006761B6" w:rsidRDefault="006761B6"/>
    <w:p w14:paraId="72ACCFBE" w14:textId="2C587C7B" w:rsidR="00900C61" w:rsidRDefault="00000000">
      <w:r>
        <w:t>### About Us Page — Objectives</w:t>
      </w:r>
    </w:p>
    <w:tbl>
      <w:tblPr>
        <w:tblStyle w:val="TableGrid"/>
        <w:tblW w:w="0" w:type="auto"/>
        <w:tblLook w:val="04A0" w:firstRow="1" w:lastRow="0" w:firstColumn="1" w:lastColumn="0" w:noHBand="0" w:noVBand="1"/>
      </w:tblPr>
      <w:tblGrid>
        <w:gridCol w:w="4678"/>
        <w:gridCol w:w="4672"/>
      </w:tblGrid>
      <w:tr w:rsidR="008021A7" w14:paraId="18BDFB5F" w14:textId="77777777" w:rsidTr="002562FC">
        <w:trPr>
          <w:trHeight w:val="257"/>
        </w:trPr>
        <w:tc>
          <w:tcPr>
            <w:tcW w:w="4782" w:type="dxa"/>
            <w:shd w:val="clear" w:color="auto" w:fill="2E74B5"/>
          </w:tcPr>
          <w:p w14:paraId="30C35D10" w14:textId="77777777" w:rsidR="008021A7" w:rsidRDefault="008021A7">
            <w:pPr>
              <w:jc w:val="center"/>
            </w:pPr>
            <w:r>
              <w:rPr>
                <w:b/>
                <w:color w:val="FFFFFF"/>
                <w:sz w:val="20"/>
              </w:rPr>
              <w:t>English</w:t>
            </w:r>
          </w:p>
        </w:tc>
        <w:tc>
          <w:tcPr>
            <w:tcW w:w="4782" w:type="dxa"/>
            <w:shd w:val="clear" w:color="auto" w:fill="2E74B5"/>
          </w:tcPr>
          <w:p w14:paraId="51D5F8FE" w14:textId="77777777" w:rsidR="008021A7" w:rsidRDefault="008021A7">
            <w:pPr>
              <w:jc w:val="center"/>
            </w:pPr>
            <w:r>
              <w:rPr>
                <w:b/>
                <w:color w:val="FFFFFF"/>
                <w:sz w:val="20"/>
              </w:rPr>
              <w:t>Arabic (needed)</w:t>
            </w:r>
          </w:p>
        </w:tc>
      </w:tr>
      <w:tr w:rsidR="008021A7" w14:paraId="7BE1FC29" w14:textId="77777777" w:rsidTr="002562FC">
        <w:trPr>
          <w:trHeight w:val="270"/>
        </w:trPr>
        <w:tc>
          <w:tcPr>
            <w:tcW w:w="4782" w:type="dxa"/>
            <w:shd w:val="clear" w:color="auto" w:fill="F2F7FD"/>
          </w:tcPr>
          <w:p w14:paraId="6A75647B" w14:textId="77777777" w:rsidR="008021A7" w:rsidRDefault="008021A7">
            <w:r>
              <w:rPr>
                <w:sz w:val="20"/>
              </w:rPr>
              <w:t>Objectives</w:t>
            </w:r>
          </w:p>
        </w:tc>
        <w:tc>
          <w:tcPr>
            <w:tcW w:w="4782" w:type="dxa"/>
            <w:shd w:val="clear" w:color="auto" w:fill="F2F7FD"/>
          </w:tcPr>
          <w:p w14:paraId="349CBBEB" w14:textId="64CA4031" w:rsidR="008021A7" w:rsidRDefault="00F46F6C" w:rsidP="00713947">
            <w:pPr>
              <w:bidi/>
              <w:rPr>
                <w:rtl/>
                <w:lang w:bidi="ar-EG"/>
              </w:rPr>
            </w:pPr>
            <w:r>
              <w:rPr>
                <w:rFonts w:hint="cs"/>
                <w:rtl/>
                <w:lang w:bidi="ar-EG"/>
              </w:rPr>
              <w:t>الأهداف</w:t>
            </w:r>
          </w:p>
        </w:tc>
      </w:tr>
      <w:tr w:rsidR="008021A7" w14:paraId="7DBEC6DB" w14:textId="77777777" w:rsidTr="00713947">
        <w:trPr>
          <w:trHeight w:val="999"/>
        </w:trPr>
        <w:tc>
          <w:tcPr>
            <w:tcW w:w="4782" w:type="dxa"/>
            <w:shd w:val="clear" w:color="auto" w:fill="FFFFFF"/>
          </w:tcPr>
          <w:p w14:paraId="67DE3F2D" w14:textId="77777777" w:rsidR="008021A7" w:rsidRDefault="008021A7">
            <w:r>
              <w:rPr>
                <w:sz w:val="20"/>
              </w:rPr>
              <w:t>Rooted in the above-mentioned vision and mission, the overarching objective of the MENA Observatory on Responsible AI can be broken down to three main Pillars of Impact.</w:t>
            </w:r>
          </w:p>
        </w:tc>
        <w:tc>
          <w:tcPr>
            <w:tcW w:w="4782" w:type="dxa"/>
            <w:shd w:val="clear" w:color="auto" w:fill="FFFFFF"/>
          </w:tcPr>
          <w:p w14:paraId="542A81B4" w14:textId="6558497B" w:rsidR="008021A7" w:rsidRDefault="00082E86" w:rsidP="00713947">
            <w:pPr>
              <w:bidi/>
              <w:jc w:val="lowKashida"/>
              <w:rPr>
                <w:rtl/>
                <w:lang w:bidi="ar-EG"/>
              </w:rPr>
            </w:pPr>
            <w:r>
              <w:rPr>
                <w:rFonts w:hint="cs"/>
                <w:rtl/>
                <w:lang w:bidi="ar-EG"/>
              </w:rPr>
              <w:t xml:space="preserve">ينبع </w:t>
            </w:r>
            <w:r w:rsidR="00B9479A">
              <w:rPr>
                <w:rFonts w:hint="cs"/>
                <w:rtl/>
                <w:lang w:bidi="ar-EG"/>
              </w:rPr>
              <w:t xml:space="preserve">الهدف الشامل لمرصد الشرق الأوسط وشمال </w:t>
            </w:r>
            <w:r w:rsidR="00411A60">
              <w:rPr>
                <w:rFonts w:hint="cs"/>
                <w:rtl/>
                <w:lang w:bidi="ar-EG"/>
              </w:rPr>
              <w:t>أ</w:t>
            </w:r>
            <w:r w:rsidR="00B9479A">
              <w:rPr>
                <w:rFonts w:hint="cs"/>
                <w:rtl/>
                <w:lang w:bidi="ar-EG"/>
              </w:rPr>
              <w:t>فريقيا للذكاء ا</w:t>
            </w:r>
            <w:r w:rsidR="003E7FEB">
              <w:rPr>
                <w:rFonts w:hint="cs"/>
                <w:rtl/>
                <w:lang w:bidi="ar-EG"/>
              </w:rPr>
              <w:t>لا</w:t>
            </w:r>
            <w:r w:rsidR="00B9479A">
              <w:rPr>
                <w:rFonts w:hint="cs"/>
                <w:rtl/>
                <w:lang w:bidi="ar-EG"/>
              </w:rPr>
              <w:t xml:space="preserve">صطناعي المسؤول </w:t>
            </w:r>
            <w:r w:rsidR="00524A38">
              <w:rPr>
                <w:rFonts w:hint="cs"/>
                <w:rtl/>
                <w:lang w:bidi="ar-EG"/>
              </w:rPr>
              <w:t>من</w:t>
            </w:r>
            <w:r w:rsidR="00B9479A">
              <w:rPr>
                <w:rFonts w:hint="cs"/>
                <w:rtl/>
                <w:lang w:bidi="ar-EG"/>
              </w:rPr>
              <w:t xml:space="preserve"> الرؤية والرسالة السالفتين، ويمكن تقسيمه إلى ثلاث ركائز أساسية</w:t>
            </w:r>
            <w:r>
              <w:rPr>
                <w:rFonts w:hint="cs"/>
                <w:rtl/>
                <w:lang w:bidi="ar-EG"/>
              </w:rPr>
              <w:t xml:space="preserve"> للتأثير</w:t>
            </w:r>
            <w:r w:rsidR="00B9479A">
              <w:rPr>
                <w:rFonts w:hint="cs"/>
                <w:rtl/>
                <w:lang w:bidi="ar-EG"/>
              </w:rPr>
              <w:t>.</w:t>
            </w:r>
          </w:p>
        </w:tc>
      </w:tr>
      <w:tr w:rsidR="008021A7" w14:paraId="0087FD4F" w14:textId="77777777" w:rsidTr="002562FC">
        <w:trPr>
          <w:trHeight w:val="284"/>
        </w:trPr>
        <w:tc>
          <w:tcPr>
            <w:tcW w:w="4782" w:type="dxa"/>
            <w:shd w:val="clear" w:color="auto" w:fill="F2F7FD"/>
          </w:tcPr>
          <w:p w14:paraId="12BE652E" w14:textId="77777777" w:rsidR="008021A7" w:rsidRDefault="008021A7">
            <w:r>
              <w:rPr>
                <w:sz w:val="20"/>
              </w:rPr>
              <w:t>Responsible AI for Policy</w:t>
            </w:r>
          </w:p>
        </w:tc>
        <w:tc>
          <w:tcPr>
            <w:tcW w:w="4782" w:type="dxa"/>
            <w:shd w:val="clear" w:color="auto" w:fill="F2F7FD"/>
          </w:tcPr>
          <w:p w14:paraId="2D3C61FD" w14:textId="7D479167" w:rsidR="008021A7" w:rsidRDefault="00524A38" w:rsidP="00713947">
            <w:pPr>
              <w:bidi/>
              <w:rPr>
                <w:rtl/>
                <w:lang w:bidi="ar-EG"/>
              </w:rPr>
            </w:pPr>
            <w:r>
              <w:rPr>
                <w:rFonts w:hint="cs"/>
                <w:rtl/>
                <w:lang w:bidi="ar-EG"/>
              </w:rPr>
              <w:t>الذكاء الاصطناعي المسؤول من أجل السياسات</w:t>
            </w:r>
          </w:p>
        </w:tc>
      </w:tr>
      <w:tr w:rsidR="00524A38" w14:paraId="1081046F" w14:textId="77777777" w:rsidTr="002562FC">
        <w:trPr>
          <w:trHeight w:val="270"/>
        </w:trPr>
        <w:tc>
          <w:tcPr>
            <w:tcW w:w="4782" w:type="dxa"/>
            <w:shd w:val="clear" w:color="auto" w:fill="FFFFFF"/>
          </w:tcPr>
          <w:p w14:paraId="27C3DCA8" w14:textId="77777777" w:rsidR="00524A38" w:rsidRDefault="00524A38" w:rsidP="00524A38">
            <w:r>
              <w:rPr>
                <w:sz w:val="20"/>
              </w:rPr>
              <w:t>Responsible AI for Practice</w:t>
            </w:r>
          </w:p>
        </w:tc>
        <w:tc>
          <w:tcPr>
            <w:tcW w:w="4782" w:type="dxa"/>
            <w:shd w:val="clear" w:color="auto" w:fill="FFFFFF"/>
          </w:tcPr>
          <w:p w14:paraId="1FF4E1A4" w14:textId="56B4021A" w:rsidR="00524A38" w:rsidRDefault="00524A38" w:rsidP="00713947">
            <w:pPr>
              <w:bidi/>
            </w:pPr>
            <w:r>
              <w:rPr>
                <w:rFonts w:hint="cs"/>
                <w:rtl/>
                <w:lang w:bidi="ar-EG"/>
              </w:rPr>
              <w:t>الذكاء الاصطناعي المسؤول من أجل الممارسات</w:t>
            </w:r>
          </w:p>
        </w:tc>
      </w:tr>
      <w:tr w:rsidR="00524A38" w14:paraId="7C2E750B" w14:textId="77777777" w:rsidTr="002562FC">
        <w:trPr>
          <w:trHeight w:val="270"/>
        </w:trPr>
        <w:tc>
          <w:tcPr>
            <w:tcW w:w="4782" w:type="dxa"/>
            <w:shd w:val="clear" w:color="auto" w:fill="F2F7FD"/>
          </w:tcPr>
          <w:p w14:paraId="7EF12351" w14:textId="77777777" w:rsidR="00524A38" w:rsidRDefault="00524A38" w:rsidP="00524A38">
            <w:r>
              <w:rPr>
                <w:sz w:val="20"/>
              </w:rPr>
              <w:t>Responsible AI for People</w:t>
            </w:r>
          </w:p>
        </w:tc>
        <w:tc>
          <w:tcPr>
            <w:tcW w:w="4782" w:type="dxa"/>
            <w:shd w:val="clear" w:color="auto" w:fill="F2F7FD"/>
          </w:tcPr>
          <w:p w14:paraId="03E4D0E4" w14:textId="5D45D677" w:rsidR="00524A38" w:rsidRDefault="00524A38" w:rsidP="00713947">
            <w:pPr>
              <w:bidi/>
              <w:rPr>
                <w:rtl/>
                <w:lang w:bidi="ar-EG"/>
              </w:rPr>
            </w:pPr>
            <w:r>
              <w:rPr>
                <w:rFonts w:hint="cs"/>
                <w:rtl/>
                <w:lang w:bidi="ar-EG"/>
              </w:rPr>
              <w:t>الذكاء الاصطناعي المسؤول من أجل الأفراد</w:t>
            </w:r>
          </w:p>
        </w:tc>
      </w:tr>
    </w:tbl>
    <w:p w14:paraId="1D4D2C5F" w14:textId="77777777" w:rsidR="00900C61" w:rsidRDefault="00900C61"/>
    <w:p w14:paraId="16C25001" w14:textId="77777777" w:rsidR="002562FC" w:rsidRDefault="002562FC">
      <w:r>
        <w:br w:type="page"/>
      </w:r>
    </w:p>
    <w:p w14:paraId="34ABF847" w14:textId="0C182EA6" w:rsidR="00900C61" w:rsidRDefault="00000000">
      <w:r>
        <w:t>### About Us Page — Contact Form</w:t>
      </w:r>
    </w:p>
    <w:tbl>
      <w:tblPr>
        <w:tblStyle w:val="TableGrid"/>
        <w:tblW w:w="9578" w:type="dxa"/>
        <w:tblLook w:val="04A0" w:firstRow="1" w:lastRow="0" w:firstColumn="1" w:lastColumn="0" w:noHBand="0" w:noVBand="1"/>
      </w:tblPr>
      <w:tblGrid>
        <w:gridCol w:w="4789"/>
        <w:gridCol w:w="4789"/>
      </w:tblGrid>
      <w:tr w:rsidR="008021A7" w14:paraId="41CCBBC4" w14:textId="77777777" w:rsidTr="002562FC">
        <w:trPr>
          <w:trHeight w:val="444"/>
        </w:trPr>
        <w:tc>
          <w:tcPr>
            <w:tcW w:w="4789" w:type="dxa"/>
            <w:shd w:val="clear" w:color="auto" w:fill="2E74B5"/>
          </w:tcPr>
          <w:p w14:paraId="45E97596" w14:textId="77777777" w:rsidR="008021A7" w:rsidRDefault="008021A7">
            <w:pPr>
              <w:jc w:val="center"/>
            </w:pPr>
            <w:r>
              <w:rPr>
                <w:b/>
                <w:color w:val="FFFFFF"/>
                <w:sz w:val="20"/>
              </w:rPr>
              <w:t>English</w:t>
            </w:r>
          </w:p>
        </w:tc>
        <w:tc>
          <w:tcPr>
            <w:tcW w:w="4789" w:type="dxa"/>
            <w:shd w:val="clear" w:color="auto" w:fill="2E74B5"/>
          </w:tcPr>
          <w:p w14:paraId="2850E0CC" w14:textId="77777777" w:rsidR="008021A7" w:rsidRDefault="008021A7">
            <w:pPr>
              <w:jc w:val="center"/>
            </w:pPr>
            <w:r>
              <w:rPr>
                <w:b/>
                <w:color w:val="FFFFFF"/>
                <w:sz w:val="20"/>
              </w:rPr>
              <w:t>Arabic (needed)</w:t>
            </w:r>
          </w:p>
        </w:tc>
      </w:tr>
      <w:tr w:rsidR="008021A7" w14:paraId="66BFDD61" w14:textId="77777777" w:rsidTr="002562FC">
        <w:trPr>
          <w:trHeight w:val="466"/>
        </w:trPr>
        <w:tc>
          <w:tcPr>
            <w:tcW w:w="4789" w:type="dxa"/>
            <w:shd w:val="clear" w:color="auto" w:fill="F2F7FD"/>
          </w:tcPr>
          <w:p w14:paraId="1016BD49" w14:textId="77777777" w:rsidR="008021A7" w:rsidRDefault="008021A7">
            <w:r>
              <w:rPr>
                <w:sz w:val="20"/>
              </w:rPr>
              <w:t>Get in Touch</w:t>
            </w:r>
          </w:p>
        </w:tc>
        <w:tc>
          <w:tcPr>
            <w:tcW w:w="4789" w:type="dxa"/>
            <w:shd w:val="clear" w:color="auto" w:fill="F2F7FD"/>
          </w:tcPr>
          <w:p w14:paraId="5368638C" w14:textId="4A4B40FF" w:rsidR="008021A7" w:rsidRDefault="00082E86" w:rsidP="00713947">
            <w:pPr>
              <w:bidi/>
              <w:rPr>
                <w:rtl/>
                <w:lang w:bidi="ar-EG"/>
              </w:rPr>
            </w:pPr>
            <w:r>
              <w:rPr>
                <w:rFonts w:hint="cs"/>
                <w:rtl/>
                <w:lang w:bidi="ar-EG"/>
              </w:rPr>
              <w:t>تواصل معنا</w:t>
            </w:r>
          </w:p>
        </w:tc>
      </w:tr>
      <w:tr w:rsidR="008021A7" w14:paraId="62052BEA" w14:textId="77777777" w:rsidTr="002562FC">
        <w:trPr>
          <w:trHeight w:val="466"/>
        </w:trPr>
        <w:tc>
          <w:tcPr>
            <w:tcW w:w="4789" w:type="dxa"/>
            <w:shd w:val="clear" w:color="auto" w:fill="FFFFFF"/>
          </w:tcPr>
          <w:p w14:paraId="3E45419D" w14:textId="77777777" w:rsidR="008021A7" w:rsidRDefault="008021A7">
            <w:r>
              <w:rPr>
                <w:sz w:val="20"/>
              </w:rPr>
              <w:t>Send Us a Message</w:t>
            </w:r>
          </w:p>
        </w:tc>
        <w:tc>
          <w:tcPr>
            <w:tcW w:w="4789" w:type="dxa"/>
            <w:shd w:val="clear" w:color="auto" w:fill="FFFFFF"/>
          </w:tcPr>
          <w:p w14:paraId="01F2FDF4" w14:textId="6D4DCC5C" w:rsidR="008021A7" w:rsidRDefault="00D1736E" w:rsidP="00713947">
            <w:pPr>
              <w:bidi/>
              <w:rPr>
                <w:rtl/>
                <w:lang w:bidi="ar-EG"/>
              </w:rPr>
            </w:pPr>
            <w:r>
              <w:rPr>
                <w:rFonts w:hint="cs"/>
                <w:rtl/>
                <w:lang w:bidi="ar-EG"/>
              </w:rPr>
              <w:t>أرسل لنا رسالة</w:t>
            </w:r>
          </w:p>
        </w:tc>
      </w:tr>
      <w:tr w:rsidR="008021A7" w14:paraId="12D8BCCC" w14:textId="77777777" w:rsidTr="002562FC">
        <w:trPr>
          <w:trHeight w:val="1308"/>
        </w:trPr>
        <w:tc>
          <w:tcPr>
            <w:tcW w:w="4789" w:type="dxa"/>
            <w:shd w:val="clear" w:color="auto" w:fill="F2F7FD"/>
          </w:tcPr>
          <w:p w14:paraId="792F982D" w14:textId="77777777" w:rsidR="008021A7" w:rsidRDefault="008021A7">
            <w:r>
              <w:rPr>
                <w:sz w:val="20"/>
              </w:rPr>
              <w:t>Have a question, suggestion, or want to collaborate? We'd love to hear from you.</w:t>
            </w:r>
          </w:p>
        </w:tc>
        <w:tc>
          <w:tcPr>
            <w:tcW w:w="4789" w:type="dxa"/>
            <w:shd w:val="clear" w:color="auto" w:fill="F2F7FD"/>
          </w:tcPr>
          <w:p w14:paraId="69065085" w14:textId="4409514D" w:rsidR="00D1736E" w:rsidRDefault="00D1736E" w:rsidP="00D1736E">
            <w:pPr>
              <w:bidi/>
              <w:rPr>
                <w:rtl/>
                <w:lang w:bidi="ar-EG"/>
              </w:rPr>
            </w:pPr>
            <w:r>
              <w:rPr>
                <w:rFonts w:hint="cs"/>
                <w:rtl/>
                <w:lang w:bidi="ar-EG"/>
              </w:rPr>
              <w:t>هل لديك استفسار أو اقتراح</w:t>
            </w:r>
            <w:r w:rsidR="00082E86">
              <w:rPr>
                <w:rFonts w:hint="cs"/>
                <w:rtl/>
                <w:lang w:bidi="ar-EG"/>
              </w:rPr>
              <w:t>،</w:t>
            </w:r>
            <w:r>
              <w:rPr>
                <w:rFonts w:hint="cs"/>
                <w:rtl/>
                <w:lang w:bidi="ar-EG"/>
              </w:rPr>
              <w:t xml:space="preserve"> أو ترغب في التعاون</w:t>
            </w:r>
            <w:r w:rsidR="007A0E05">
              <w:rPr>
                <w:rFonts w:hint="cs"/>
                <w:rtl/>
                <w:lang w:bidi="ar-EG"/>
              </w:rPr>
              <w:t xml:space="preserve"> معنا</w:t>
            </w:r>
            <w:r>
              <w:rPr>
                <w:rFonts w:hint="cs"/>
                <w:rtl/>
                <w:lang w:bidi="ar-EG"/>
              </w:rPr>
              <w:t>؟</w:t>
            </w:r>
          </w:p>
          <w:p w14:paraId="31EE023D" w14:textId="51FCBDDE" w:rsidR="008021A7" w:rsidRDefault="007A0E05" w:rsidP="00713947">
            <w:pPr>
              <w:bidi/>
              <w:rPr>
                <w:rtl/>
                <w:lang w:bidi="ar-EG"/>
              </w:rPr>
            </w:pPr>
            <w:r>
              <w:rPr>
                <w:rFonts w:hint="cs"/>
                <w:rtl/>
                <w:lang w:bidi="ar-EG"/>
              </w:rPr>
              <w:t>نرحب بتواصلك معنا</w:t>
            </w:r>
            <w:r w:rsidR="00D1736E">
              <w:rPr>
                <w:rFonts w:hint="cs"/>
                <w:rtl/>
                <w:lang w:bidi="ar-EG"/>
              </w:rPr>
              <w:t>.</w:t>
            </w:r>
          </w:p>
        </w:tc>
      </w:tr>
      <w:tr w:rsidR="008021A7" w14:paraId="5D805E50" w14:textId="77777777" w:rsidTr="002562FC">
        <w:trPr>
          <w:trHeight w:val="490"/>
        </w:trPr>
        <w:tc>
          <w:tcPr>
            <w:tcW w:w="4789" w:type="dxa"/>
            <w:shd w:val="clear" w:color="auto" w:fill="FFFFFF"/>
          </w:tcPr>
          <w:p w14:paraId="7B6F7DDF" w14:textId="77777777" w:rsidR="008021A7" w:rsidRDefault="008021A7">
            <w:r>
              <w:rPr>
                <w:sz w:val="20"/>
              </w:rPr>
              <w:t>Name</w:t>
            </w:r>
          </w:p>
        </w:tc>
        <w:tc>
          <w:tcPr>
            <w:tcW w:w="4789" w:type="dxa"/>
            <w:shd w:val="clear" w:color="auto" w:fill="FFFFFF"/>
          </w:tcPr>
          <w:p w14:paraId="7F3CE093" w14:textId="56CEA5B2" w:rsidR="008021A7" w:rsidRDefault="00D1736E" w:rsidP="00713947">
            <w:pPr>
              <w:bidi/>
              <w:rPr>
                <w:rtl/>
                <w:lang w:bidi="ar-EG"/>
              </w:rPr>
            </w:pPr>
            <w:r>
              <w:rPr>
                <w:rFonts w:hint="cs"/>
                <w:rtl/>
                <w:lang w:bidi="ar-EG"/>
              </w:rPr>
              <w:t>الاسم</w:t>
            </w:r>
          </w:p>
        </w:tc>
      </w:tr>
      <w:tr w:rsidR="008021A7" w14:paraId="361C3FC4" w14:textId="77777777" w:rsidTr="002562FC">
        <w:trPr>
          <w:trHeight w:val="466"/>
        </w:trPr>
        <w:tc>
          <w:tcPr>
            <w:tcW w:w="4789" w:type="dxa"/>
            <w:shd w:val="clear" w:color="auto" w:fill="F2F7FD"/>
          </w:tcPr>
          <w:p w14:paraId="75AFEA00" w14:textId="77777777" w:rsidR="008021A7" w:rsidRDefault="008021A7">
            <w:r>
              <w:rPr>
                <w:sz w:val="20"/>
              </w:rPr>
              <w:t>Email</w:t>
            </w:r>
          </w:p>
        </w:tc>
        <w:tc>
          <w:tcPr>
            <w:tcW w:w="4789" w:type="dxa"/>
            <w:shd w:val="clear" w:color="auto" w:fill="F2F7FD"/>
          </w:tcPr>
          <w:p w14:paraId="78B0EA5F" w14:textId="0EB1DC2B" w:rsidR="008021A7" w:rsidRDefault="00D1736E" w:rsidP="00713947">
            <w:pPr>
              <w:bidi/>
              <w:rPr>
                <w:rtl/>
                <w:lang w:bidi="ar-EG"/>
              </w:rPr>
            </w:pPr>
            <w:r>
              <w:rPr>
                <w:rFonts w:hint="cs"/>
                <w:rtl/>
                <w:lang w:bidi="ar-EG"/>
              </w:rPr>
              <w:t>البريد الإلكتروني</w:t>
            </w:r>
          </w:p>
        </w:tc>
      </w:tr>
      <w:tr w:rsidR="008021A7" w14:paraId="65173A78" w14:textId="77777777" w:rsidTr="002562FC">
        <w:trPr>
          <w:trHeight w:val="490"/>
        </w:trPr>
        <w:tc>
          <w:tcPr>
            <w:tcW w:w="4789" w:type="dxa"/>
            <w:shd w:val="clear" w:color="auto" w:fill="FFFFFF"/>
          </w:tcPr>
          <w:p w14:paraId="11B48FE7" w14:textId="77777777" w:rsidR="008021A7" w:rsidRDefault="008021A7">
            <w:r>
              <w:rPr>
                <w:sz w:val="20"/>
              </w:rPr>
              <w:t>Message</w:t>
            </w:r>
          </w:p>
        </w:tc>
        <w:tc>
          <w:tcPr>
            <w:tcW w:w="4789" w:type="dxa"/>
            <w:shd w:val="clear" w:color="auto" w:fill="FFFFFF"/>
          </w:tcPr>
          <w:p w14:paraId="570139E7" w14:textId="47C2ACD2" w:rsidR="008021A7" w:rsidRDefault="00D1736E" w:rsidP="00713947">
            <w:pPr>
              <w:bidi/>
              <w:rPr>
                <w:rtl/>
                <w:lang w:bidi="ar-EG"/>
              </w:rPr>
            </w:pPr>
            <w:r>
              <w:rPr>
                <w:rFonts w:hint="cs"/>
                <w:rtl/>
                <w:lang w:bidi="ar-EG"/>
              </w:rPr>
              <w:t>الرسالة</w:t>
            </w:r>
          </w:p>
        </w:tc>
      </w:tr>
      <w:tr w:rsidR="008021A7" w14:paraId="617BDB9B" w14:textId="77777777" w:rsidTr="002562FC">
        <w:trPr>
          <w:trHeight w:val="466"/>
        </w:trPr>
        <w:tc>
          <w:tcPr>
            <w:tcW w:w="4789" w:type="dxa"/>
            <w:shd w:val="clear" w:color="auto" w:fill="F2F7FD"/>
          </w:tcPr>
          <w:p w14:paraId="54259D2F" w14:textId="77777777" w:rsidR="008021A7" w:rsidRDefault="008021A7">
            <w:r>
              <w:rPr>
                <w:sz w:val="20"/>
              </w:rPr>
              <w:t>Your name</w:t>
            </w:r>
          </w:p>
        </w:tc>
        <w:tc>
          <w:tcPr>
            <w:tcW w:w="4789" w:type="dxa"/>
            <w:shd w:val="clear" w:color="auto" w:fill="F2F7FD"/>
          </w:tcPr>
          <w:p w14:paraId="420C007F" w14:textId="67E466DB" w:rsidR="008021A7" w:rsidRDefault="00D1736E" w:rsidP="00713947">
            <w:pPr>
              <w:jc w:val="right"/>
              <w:rPr>
                <w:rtl/>
                <w:lang w:bidi="ar-EG"/>
              </w:rPr>
            </w:pPr>
            <w:r>
              <w:rPr>
                <w:rFonts w:hint="cs"/>
                <w:rtl/>
                <w:lang w:bidi="ar-EG"/>
              </w:rPr>
              <w:t>اسمك</w:t>
            </w:r>
          </w:p>
        </w:tc>
      </w:tr>
      <w:tr w:rsidR="008021A7" w14:paraId="073BDF70" w14:textId="77777777" w:rsidTr="002562FC">
        <w:trPr>
          <w:trHeight w:val="466"/>
        </w:trPr>
        <w:tc>
          <w:tcPr>
            <w:tcW w:w="4789" w:type="dxa"/>
            <w:shd w:val="clear" w:color="auto" w:fill="FFFFFF"/>
          </w:tcPr>
          <w:p w14:paraId="34136375" w14:textId="77777777" w:rsidR="008021A7" w:rsidRDefault="008021A7">
            <w:r>
              <w:rPr>
                <w:sz w:val="20"/>
              </w:rPr>
              <w:t>Your email</w:t>
            </w:r>
          </w:p>
        </w:tc>
        <w:tc>
          <w:tcPr>
            <w:tcW w:w="4789" w:type="dxa"/>
            <w:shd w:val="clear" w:color="auto" w:fill="FFFFFF"/>
          </w:tcPr>
          <w:p w14:paraId="66DB543F" w14:textId="75FF2732" w:rsidR="008021A7" w:rsidRDefault="00D1736E" w:rsidP="00713947">
            <w:pPr>
              <w:bidi/>
              <w:rPr>
                <w:rtl/>
                <w:lang w:bidi="ar-EG"/>
              </w:rPr>
            </w:pPr>
            <w:r>
              <w:rPr>
                <w:rFonts w:hint="cs"/>
                <w:rtl/>
                <w:lang w:bidi="ar-EG"/>
              </w:rPr>
              <w:t>بريدك الإلكتروني</w:t>
            </w:r>
          </w:p>
        </w:tc>
      </w:tr>
      <w:tr w:rsidR="008021A7" w14:paraId="02B085D7" w14:textId="77777777" w:rsidTr="002562FC">
        <w:trPr>
          <w:trHeight w:val="490"/>
        </w:trPr>
        <w:tc>
          <w:tcPr>
            <w:tcW w:w="4789" w:type="dxa"/>
            <w:shd w:val="clear" w:color="auto" w:fill="F2F7FD"/>
          </w:tcPr>
          <w:p w14:paraId="19856C89" w14:textId="77777777" w:rsidR="008021A7" w:rsidRDefault="008021A7">
            <w:r>
              <w:rPr>
                <w:sz w:val="20"/>
              </w:rPr>
              <w:t>Your message</w:t>
            </w:r>
          </w:p>
        </w:tc>
        <w:tc>
          <w:tcPr>
            <w:tcW w:w="4789" w:type="dxa"/>
            <w:shd w:val="clear" w:color="auto" w:fill="F2F7FD"/>
          </w:tcPr>
          <w:p w14:paraId="2EA17274" w14:textId="151CCF33" w:rsidR="008021A7" w:rsidRDefault="00D1736E" w:rsidP="00713947">
            <w:pPr>
              <w:bidi/>
              <w:rPr>
                <w:rtl/>
                <w:lang w:bidi="ar-EG"/>
              </w:rPr>
            </w:pPr>
            <w:r>
              <w:rPr>
                <w:rFonts w:hint="cs"/>
                <w:rtl/>
                <w:lang w:bidi="ar-EG"/>
              </w:rPr>
              <w:t>رسالتك</w:t>
            </w:r>
          </w:p>
        </w:tc>
      </w:tr>
      <w:tr w:rsidR="008021A7" w14:paraId="121D5C9E" w14:textId="77777777" w:rsidTr="002562FC">
        <w:trPr>
          <w:trHeight w:val="466"/>
        </w:trPr>
        <w:tc>
          <w:tcPr>
            <w:tcW w:w="4789" w:type="dxa"/>
            <w:shd w:val="clear" w:color="auto" w:fill="FFFFFF"/>
          </w:tcPr>
          <w:p w14:paraId="4E56BADB" w14:textId="77777777" w:rsidR="008021A7" w:rsidRDefault="008021A7">
            <w:r>
              <w:rPr>
                <w:sz w:val="20"/>
              </w:rPr>
              <w:t>Send Message</w:t>
            </w:r>
          </w:p>
        </w:tc>
        <w:tc>
          <w:tcPr>
            <w:tcW w:w="4789" w:type="dxa"/>
            <w:shd w:val="clear" w:color="auto" w:fill="FFFFFF"/>
          </w:tcPr>
          <w:p w14:paraId="704B4184" w14:textId="4B9B5B76" w:rsidR="008021A7" w:rsidRDefault="00D1736E" w:rsidP="00713947">
            <w:pPr>
              <w:bidi/>
              <w:rPr>
                <w:rtl/>
                <w:lang w:bidi="ar-EG"/>
              </w:rPr>
            </w:pPr>
            <w:r>
              <w:rPr>
                <w:rFonts w:hint="cs"/>
                <w:rtl/>
                <w:lang w:bidi="ar-EG"/>
              </w:rPr>
              <w:t xml:space="preserve">أرسل </w:t>
            </w:r>
            <w:r w:rsidR="00082E86">
              <w:rPr>
                <w:rFonts w:hint="cs"/>
                <w:rtl/>
                <w:lang w:bidi="ar-EG"/>
              </w:rPr>
              <w:t>ال</w:t>
            </w:r>
            <w:r>
              <w:rPr>
                <w:rFonts w:hint="cs"/>
                <w:rtl/>
                <w:lang w:bidi="ar-EG"/>
              </w:rPr>
              <w:t>رسالة</w:t>
            </w:r>
          </w:p>
        </w:tc>
      </w:tr>
    </w:tbl>
    <w:p w14:paraId="0B76D006" w14:textId="77777777" w:rsidR="00900C61" w:rsidRDefault="00900C61"/>
    <w:p w14:paraId="6817399D" w14:textId="77777777" w:rsidR="00900C61" w:rsidRDefault="00000000">
      <w:r>
        <w:t>### Feminist AI Page</w:t>
      </w:r>
    </w:p>
    <w:tbl>
      <w:tblPr>
        <w:tblStyle w:val="TableGrid"/>
        <w:tblW w:w="9614" w:type="dxa"/>
        <w:tblLook w:val="04A0" w:firstRow="1" w:lastRow="0" w:firstColumn="1" w:lastColumn="0" w:noHBand="0" w:noVBand="1"/>
      </w:tblPr>
      <w:tblGrid>
        <w:gridCol w:w="4807"/>
        <w:gridCol w:w="4807"/>
      </w:tblGrid>
      <w:tr w:rsidR="008021A7" w14:paraId="39D31A73" w14:textId="77777777" w:rsidTr="002562FC">
        <w:trPr>
          <w:trHeight w:val="232"/>
        </w:trPr>
        <w:tc>
          <w:tcPr>
            <w:tcW w:w="4807" w:type="dxa"/>
            <w:shd w:val="clear" w:color="auto" w:fill="2E74B5"/>
          </w:tcPr>
          <w:p w14:paraId="46B3647E" w14:textId="77777777" w:rsidR="008021A7" w:rsidRDefault="008021A7">
            <w:pPr>
              <w:jc w:val="center"/>
            </w:pPr>
            <w:r>
              <w:rPr>
                <w:b/>
                <w:color w:val="FFFFFF"/>
                <w:sz w:val="20"/>
              </w:rPr>
              <w:t>English</w:t>
            </w:r>
          </w:p>
        </w:tc>
        <w:tc>
          <w:tcPr>
            <w:tcW w:w="4807" w:type="dxa"/>
            <w:shd w:val="clear" w:color="auto" w:fill="2E74B5"/>
          </w:tcPr>
          <w:p w14:paraId="6B230711" w14:textId="77777777" w:rsidR="008021A7" w:rsidRDefault="008021A7">
            <w:pPr>
              <w:jc w:val="center"/>
            </w:pPr>
            <w:r>
              <w:rPr>
                <w:b/>
                <w:color w:val="FFFFFF"/>
                <w:sz w:val="20"/>
              </w:rPr>
              <w:t>Arabic (needed)</w:t>
            </w:r>
          </w:p>
        </w:tc>
      </w:tr>
      <w:tr w:rsidR="008021A7" w14:paraId="087AA9C3" w14:textId="77777777" w:rsidTr="002562FC">
        <w:trPr>
          <w:trHeight w:val="243"/>
        </w:trPr>
        <w:tc>
          <w:tcPr>
            <w:tcW w:w="4807" w:type="dxa"/>
            <w:shd w:val="clear" w:color="auto" w:fill="F2F7FD"/>
          </w:tcPr>
          <w:p w14:paraId="147A7A8E" w14:textId="77777777" w:rsidR="008021A7" w:rsidRDefault="008021A7">
            <w:r>
              <w:rPr>
                <w:sz w:val="20"/>
              </w:rPr>
              <w:t>Feminist AI</w:t>
            </w:r>
          </w:p>
        </w:tc>
        <w:tc>
          <w:tcPr>
            <w:tcW w:w="4807" w:type="dxa"/>
            <w:shd w:val="clear" w:color="auto" w:fill="F2F7FD"/>
          </w:tcPr>
          <w:p w14:paraId="39BC50F5" w14:textId="53A535ED" w:rsidR="008021A7" w:rsidRDefault="00D1736E" w:rsidP="00713947">
            <w:pPr>
              <w:bidi/>
              <w:rPr>
                <w:rtl/>
                <w:lang w:bidi="ar-EG"/>
              </w:rPr>
            </w:pPr>
            <w:r>
              <w:rPr>
                <w:rFonts w:hint="cs"/>
                <w:rtl/>
                <w:lang w:bidi="ar-EG"/>
              </w:rPr>
              <w:t>الذكاء الاصطناعي النسوي</w:t>
            </w:r>
          </w:p>
        </w:tc>
      </w:tr>
      <w:tr w:rsidR="008021A7" w14:paraId="3EECA3F4" w14:textId="77777777" w:rsidTr="002562FC">
        <w:trPr>
          <w:trHeight w:val="243"/>
        </w:trPr>
        <w:tc>
          <w:tcPr>
            <w:tcW w:w="4807" w:type="dxa"/>
            <w:shd w:val="clear" w:color="auto" w:fill="FFFFFF"/>
          </w:tcPr>
          <w:p w14:paraId="02BF8776" w14:textId="77777777" w:rsidR="008021A7" w:rsidRDefault="008021A7">
            <w:r>
              <w:rPr>
                <w:sz w:val="20"/>
              </w:rPr>
              <w:t>Feminist AI</w:t>
            </w:r>
          </w:p>
        </w:tc>
        <w:tc>
          <w:tcPr>
            <w:tcW w:w="4807" w:type="dxa"/>
            <w:shd w:val="clear" w:color="auto" w:fill="FFFFFF"/>
          </w:tcPr>
          <w:p w14:paraId="08BC67F4" w14:textId="31F704C3" w:rsidR="008021A7" w:rsidRDefault="00D1736E" w:rsidP="00713947">
            <w:pPr>
              <w:bidi/>
              <w:rPr>
                <w:rtl/>
                <w:lang w:bidi="ar-EG"/>
              </w:rPr>
            </w:pPr>
            <w:r>
              <w:rPr>
                <w:rFonts w:hint="cs"/>
                <w:rtl/>
                <w:lang w:bidi="ar-EG"/>
              </w:rPr>
              <w:t>الذكاء الاصطناعي النسوي</w:t>
            </w:r>
          </w:p>
        </w:tc>
      </w:tr>
      <w:tr w:rsidR="008021A7" w14:paraId="1BE73ABA" w14:textId="77777777" w:rsidTr="002562FC">
        <w:trPr>
          <w:trHeight w:val="1598"/>
        </w:trPr>
        <w:tc>
          <w:tcPr>
            <w:tcW w:w="4807" w:type="dxa"/>
            <w:shd w:val="clear" w:color="auto" w:fill="F2F7FD"/>
          </w:tcPr>
          <w:p w14:paraId="0CCBAC02" w14:textId="77777777" w:rsidR="008021A7" w:rsidRDefault="008021A7">
            <w:r>
              <w:rPr>
                <w:sz w:val="20"/>
              </w:rPr>
              <w:t>Feminist AI refers to the act of deconstructing oppressive systems, dismantling historic biases and engrained inequalities, then building inclusive AI structures that are based on principles of justice, transparency, agency, pluralism and more...</w:t>
            </w:r>
          </w:p>
        </w:tc>
        <w:tc>
          <w:tcPr>
            <w:tcW w:w="4807" w:type="dxa"/>
            <w:shd w:val="clear" w:color="auto" w:fill="F2F7FD"/>
          </w:tcPr>
          <w:p w14:paraId="7C928437" w14:textId="33200381" w:rsidR="008021A7" w:rsidRDefault="00D1736E" w:rsidP="00713947">
            <w:pPr>
              <w:bidi/>
              <w:jc w:val="lowKashida"/>
              <w:rPr>
                <w:rtl/>
                <w:lang w:bidi="ar-EG"/>
              </w:rPr>
            </w:pPr>
            <w:r>
              <w:rPr>
                <w:rFonts w:hint="cs"/>
                <w:rtl/>
                <w:lang w:bidi="ar-EG"/>
              </w:rPr>
              <w:t>يشير الذكاء ا</w:t>
            </w:r>
            <w:r w:rsidR="007A0E05">
              <w:rPr>
                <w:rFonts w:hint="cs"/>
                <w:rtl/>
                <w:lang w:bidi="ar-EG"/>
              </w:rPr>
              <w:t>لا</w:t>
            </w:r>
            <w:r>
              <w:rPr>
                <w:rFonts w:hint="cs"/>
                <w:rtl/>
                <w:lang w:bidi="ar-EG"/>
              </w:rPr>
              <w:t xml:space="preserve">صطناعي النسوي إلى عملية تفكيك النظم القمعية، </w:t>
            </w:r>
            <w:r w:rsidR="00082E86">
              <w:rPr>
                <w:rFonts w:hint="cs"/>
                <w:rtl/>
                <w:lang w:bidi="ar-EG"/>
              </w:rPr>
              <w:t>وتفكيك</w:t>
            </w:r>
            <w:r>
              <w:rPr>
                <w:rFonts w:hint="cs"/>
                <w:rtl/>
                <w:lang w:bidi="ar-EG"/>
              </w:rPr>
              <w:t xml:space="preserve"> التحيزات التاريخية وأوجه عدم المساواة الراسخة، ثم بناء </w:t>
            </w:r>
            <w:r w:rsidR="00955A42">
              <w:rPr>
                <w:rFonts w:hint="cs"/>
                <w:rtl/>
                <w:lang w:bidi="ar-EG"/>
              </w:rPr>
              <w:t>هياكل شمولية للذكاء الاصطناعي</w:t>
            </w:r>
            <w:r>
              <w:rPr>
                <w:rFonts w:hint="cs"/>
                <w:rtl/>
                <w:lang w:bidi="ar-EG"/>
              </w:rPr>
              <w:t xml:space="preserve"> </w:t>
            </w:r>
            <w:r w:rsidR="00955A42">
              <w:rPr>
                <w:rFonts w:hint="cs"/>
                <w:rtl/>
                <w:lang w:bidi="ar-EG"/>
              </w:rPr>
              <w:t>تستند</w:t>
            </w:r>
            <w:r>
              <w:rPr>
                <w:rFonts w:hint="cs"/>
                <w:rtl/>
                <w:lang w:bidi="ar-EG"/>
              </w:rPr>
              <w:t xml:space="preserve"> إلى مبادئ العدالة والشفافية</w:t>
            </w:r>
            <w:r w:rsidR="00082E86">
              <w:rPr>
                <w:rFonts w:hint="cs"/>
                <w:rtl/>
                <w:lang w:bidi="ar-EG"/>
              </w:rPr>
              <w:t>،</w:t>
            </w:r>
            <w:r>
              <w:rPr>
                <w:rFonts w:hint="cs"/>
                <w:rtl/>
                <w:lang w:bidi="ar-EG"/>
              </w:rPr>
              <w:t xml:space="preserve"> </w:t>
            </w:r>
            <w:r w:rsidR="00082E86">
              <w:rPr>
                <w:rFonts w:hint="cs"/>
                <w:rtl/>
                <w:lang w:bidi="ar-EG"/>
              </w:rPr>
              <w:t>والقدرة على اتخاذ القرار،</w:t>
            </w:r>
            <w:r>
              <w:rPr>
                <w:rFonts w:hint="cs"/>
                <w:rtl/>
                <w:lang w:bidi="ar-EG"/>
              </w:rPr>
              <w:t xml:space="preserve"> والتعددية وغيرها...</w:t>
            </w:r>
          </w:p>
        </w:tc>
      </w:tr>
      <w:tr w:rsidR="008021A7" w14:paraId="29916857" w14:textId="77777777" w:rsidTr="002562FC">
        <w:trPr>
          <w:trHeight w:val="256"/>
        </w:trPr>
        <w:tc>
          <w:tcPr>
            <w:tcW w:w="4807" w:type="dxa"/>
            <w:shd w:val="clear" w:color="auto" w:fill="FFFFFF"/>
          </w:tcPr>
          <w:p w14:paraId="65D6AE2E" w14:textId="77777777" w:rsidR="008021A7" w:rsidRDefault="008021A7">
            <w:r>
              <w:rPr>
                <w:sz w:val="20"/>
              </w:rPr>
              <w:t>Observatory Outputs</w:t>
            </w:r>
          </w:p>
        </w:tc>
        <w:tc>
          <w:tcPr>
            <w:tcW w:w="4807" w:type="dxa"/>
            <w:shd w:val="clear" w:color="auto" w:fill="FFFFFF"/>
          </w:tcPr>
          <w:p w14:paraId="77E50F85" w14:textId="0FA0B0D8" w:rsidR="008021A7" w:rsidRDefault="00955A42" w:rsidP="00713947">
            <w:pPr>
              <w:bidi/>
              <w:rPr>
                <w:rtl/>
                <w:lang w:bidi="ar-EG"/>
              </w:rPr>
            </w:pPr>
            <w:r>
              <w:rPr>
                <w:rFonts w:hint="cs"/>
                <w:rtl/>
                <w:lang w:bidi="ar-EG"/>
              </w:rPr>
              <w:t>مخرجات المرصد</w:t>
            </w:r>
          </w:p>
        </w:tc>
      </w:tr>
      <w:tr w:rsidR="008021A7" w14:paraId="5B269E43" w14:textId="77777777" w:rsidTr="002562FC">
        <w:trPr>
          <w:trHeight w:val="243"/>
        </w:trPr>
        <w:tc>
          <w:tcPr>
            <w:tcW w:w="4807" w:type="dxa"/>
            <w:shd w:val="clear" w:color="auto" w:fill="F2F7FD"/>
          </w:tcPr>
          <w:p w14:paraId="5C41B317" w14:textId="77777777" w:rsidR="008021A7" w:rsidRDefault="008021A7">
            <w:r>
              <w:rPr>
                <w:sz w:val="20"/>
              </w:rPr>
              <w:t>Regional Resources</w:t>
            </w:r>
          </w:p>
        </w:tc>
        <w:tc>
          <w:tcPr>
            <w:tcW w:w="4807" w:type="dxa"/>
            <w:shd w:val="clear" w:color="auto" w:fill="F2F7FD"/>
          </w:tcPr>
          <w:p w14:paraId="5F80616E" w14:textId="6E23F88E" w:rsidR="008021A7" w:rsidRDefault="00955A42" w:rsidP="00713947">
            <w:pPr>
              <w:bidi/>
              <w:rPr>
                <w:rtl/>
                <w:lang w:bidi="ar-EG"/>
              </w:rPr>
            </w:pPr>
            <w:r>
              <w:rPr>
                <w:rFonts w:hint="cs"/>
                <w:rtl/>
                <w:lang w:bidi="ar-EG"/>
              </w:rPr>
              <w:t>الموارد الإقليمية</w:t>
            </w:r>
          </w:p>
        </w:tc>
      </w:tr>
      <w:tr w:rsidR="008021A7" w14:paraId="7E291A41" w14:textId="77777777" w:rsidTr="002562FC">
        <w:trPr>
          <w:trHeight w:val="243"/>
        </w:trPr>
        <w:tc>
          <w:tcPr>
            <w:tcW w:w="4807" w:type="dxa"/>
            <w:shd w:val="clear" w:color="auto" w:fill="FFFFFF"/>
          </w:tcPr>
          <w:p w14:paraId="5187721A" w14:textId="77777777" w:rsidR="008021A7" w:rsidRDefault="008021A7">
            <w:r>
              <w:rPr>
                <w:sz w:val="20"/>
              </w:rPr>
              <w:t>Global Resources</w:t>
            </w:r>
          </w:p>
        </w:tc>
        <w:tc>
          <w:tcPr>
            <w:tcW w:w="4807" w:type="dxa"/>
            <w:shd w:val="clear" w:color="auto" w:fill="FFFFFF"/>
          </w:tcPr>
          <w:p w14:paraId="543130C7" w14:textId="594A96C5" w:rsidR="008021A7" w:rsidRDefault="00955A42" w:rsidP="00713947">
            <w:pPr>
              <w:bidi/>
              <w:rPr>
                <w:rtl/>
                <w:lang w:bidi="ar-EG"/>
              </w:rPr>
            </w:pPr>
            <w:r>
              <w:rPr>
                <w:rFonts w:hint="cs"/>
                <w:rtl/>
                <w:lang w:bidi="ar-EG"/>
              </w:rPr>
              <w:t>الموارد العالمية</w:t>
            </w:r>
          </w:p>
        </w:tc>
      </w:tr>
      <w:tr w:rsidR="008021A7" w14:paraId="3807561F" w14:textId="77777777" w:rsidTr="002562FC">
        <w:trPr>
          <w:trHeight w:val="256"/>
        </w:trPr>
        <w:tc>
          <w:tcPr>
            <w:tcW w:w="4807" w:type="dxa"/>
            <w:shd w:val="clear" w:color="auto" w:fill="F2F7FD"/>
          </w:tcPr>
          <w:p w14:paraId="205E6661" w14:textId="77777777" w:rsidR="008021A7" w:rsidRDefault="008021A7">
            <w:r>
              <w:rPr>
                <w:sz w:val="20"/>
              </w:rPr>
              <w:t>Collaborate With Us</w:t>
            </w:r>
          </w:p>
        </w:tc>
        <w:tc>
          <w:tcPr>
            <w:tcW w:w="4807" w:type="dxa"/>
            <w:shd w:val="clear" w:color="auto" w:fill="F2F7FD"/>
          </w:tcPr>
          <w:p w14:paraId="608A6310" w14:textId="59EA31CF" w:rsidR="008021A7" w:rsidRDefault="00955A42" w:rsidP="00713947">
            <w:pPr>
              <w:bidi/>
              <w:rPr>
                <w:rtl/>
                <w:lang w:bidi="ar-EG"/>
              </w:rPr>
            </w:pPr>
            <w:r>
              <w:rPr>
                <w:rFonts w:hint="cs"/>
                <w:rtl/>
                <w:lang w:bidi="ar-EG"/>
              </w:rPr>
              <w:t>تعاون معنا</w:t>
            </w:r>
          </w:p>
        </w:tc>
      </w:tr>
    </w:tbl>
    <w:p w14:paraId="0C7FC007" w14:textId="77777777" w:rsidR="00900C61" w:rsidRDefault="00900C61"/>
    <w:p w14:paraId="59E577D4" w14:textId="77777777" w:rsidR="002562FC" w:rsidRDefault="002562FC">
      <w:r>
        <w:br w:type="page"/>
      </w:r>
    </w:p>
    <w:p w14:paraId="1BF67B13" w14:textId="3783E498" w:rsidR="00900C61" w:rsidRDefault="00000000">
      <w:r>
        <w:t>### Inclusive AI Research Network Page</w:t>
      </w:r>
    </w:p>
    <w:tbl>
      <w:tblPr>
        <w:tblStyle w:val="TableGrid"/>
        <w:tblW w:w="9562" w:type="dxa"/>
        <w:tblLook w:val="04A0" w:firstRow="1" w:lastRow="0" w:firstColumn="1" w:lastColumn="0" w:noHBand="0" w:noVBand="1"/>
      </w:tblPr>
      <w:tblGrid>
        <w:gridCol w:w="4781"/>
        <w:gridCol w:w="4781"/>
      </w:tblGrid>
      <w:tr w:rsidR="008021A7" w14:paraId="67BD4F93" w14:textId="77777777" w:rsidTr="002562FC">
        <w:trPr>
          <w:trHeight w:val="237"/>
        </w:trPr>
        <w:tc>
          <w:tcPr>
            <w:tcW w:w="4781" w:type="dxa"/>
            <w:shd w:val="clear" w:color="auto" w:fill="2E74B5"/>
          </w:tcPr>
          <w:p w14:paraId="75767503" w14:textId="77777777" w:rsidR="008021A7" w:rsidRDefault="008021A7">
            <w:pPr>
              <w:jc w:val="center"/>
            </w:pPr>
            <w:r>
              <w:rPr>
                <w:b/>
                <w:color w:val="FFFFFF"/>
                <w:sz w:val="20"/>
              </w:rPr>
              <w:t>English</w:t>
            </w:r>
          </w:p>
        </w:tc>
        <w:tc>
          <w:tcPr>
            <w:tcW w:w="4781" w:type="dxa"/>
            <w:shd w:val="clear" w:color="auto" w:fill="2E74B5"/>
          </w:tcPr>
          <w:p w14:paraId="5C73F650" w14:textId="77777777" w:rsidR="008021A7" w:rsidRDefault="008021A7">
            <w:pPr>
              <w:jc w:val="center"/>
            </w:pPr>
            <w:r>
              <w:rPr>
                <w:b/>
                <w:color w:val="FFFFFF"/>
                <w:sz w:val="20"/>
              </w:rPr>
              <w:t>Arabic (needed)</w:t>
            </w:r>
          </w:p>
        </w:tc>
      </w:tr>
      <w:tr w:rsidR="008021A7" w14:paraId="6220EFA6" w14:textId="77777777" w:rsidTr="002562FC">
        <w:trPr>
          <w:trHeight w:val="249"/>
        </w:trPr>
        <w:tc>
          <w:tcPr>
            <w:tcW w:w="4781" w:type="dxa"/>
            <w:shd w:val="clear" w:color="auto" w:fill="F2F7FD"/>
          </w:tcPr>
          <w:p w14:paraId="4EB5E252" w14:textId="77777777" w:rsidR="008021A7" w:rsidRDefault="008021A7">
            <w:r>
              <w:rPr>
                <w:sz w:val="20"/>
              </w:rPr>
              <w:t>Inclusive AI Research Network</w:t>
            </w:r>
          </w:p>
        </w:tc>
        <w:tc>
          <w:tcPr>
            <w:tcW w:w="4781" w:type="dxa"/>
            <w:shd w:val="clear" w:color="auto" w:fill="F2F7FD"/>
          </w:tcPr>
          <w:p w14:paraId="32B8444C" w14:textId="1558C805" w:rsidR="008021A7" w:rsidRDefault="00AB62A2" w:rsidP="00713947">
            <w:pPr>
              <w:bidi/>
              <w:rPr>
                <w:rtl/>
                <w:lang w:bidi="ar-EG"/>
              </w:rPr>
            </w:pPr>
            <w:r>
              <w:rPr>
                <w:rFonts w:hint="cs"/>
                <w:rtl/>
                <w:lang w:bidi="ar-EG"/>
              </w:rPr>
              <w:t xml:space="preserve">الشبكة الشمولية </w:t>
            </w:r>
            <w:r w:rsidR="00082E86">
              <w:rPr>
                <w:rFonts w:hint="cs"/>
                <w:rtl/>
                <w:lang w:bidi="ar-EG"/>
              </w:rPr>
              <w:t>لبحوث</w:t>
            </w:r>
            <w:r>
              <w:rPr>
                <w:rFonts w:hint="cs"/>
                <w:rtl/>
                <w:lang w:bidi="ar-EG"/>
              </w:rPr>
              <w:t xml:space="preserve"> الذكاء الاصطناعي</w:t>
            </w:r>
          </w:p>
        </w:tc>
      </w:tr>
      <w:tr w:rsidR="008021A7" w14:paraId="0F2A81BB" w14:textId="77777777" w:rsidTr="002562FC">
        <w:trPr>
          <w:trHeight w:val="249"/>
        </w:trPr>
        <w:tc>
          <w:tcPr>
            <w:tcW w:w="4781" w:type="dxa"/>
            <w:shd w:val="clear" w:color="auto" w:fill="FFFFFF"/>
          </w:tcPr>
          <w:p w14:paraId="412719CB" w14:textId="77777777" w:rsidR="008021A7" w:rsidRDefault="008021A7">
            <w:r>
              <w:rPr>
                <w:sz w:val="20"/>
              </w:rPr>
              <w:t>Inclusive AI Research Network</w:t>
            </w:r>
          </w:p>
        </w:tc>
        <w:tc>
          <w:tcPr>
            <w:tcW w:w="4781" w:type="dxa"/>
            <w:shd w:val="clear" w:color="auto" w:fill="FFFFFF"/>
          </w:tcPr>
          <w:p w14:paraId="141545FC" w14:textId="216D9465" w:rsidR="008021A7" w:rsidRDefault="00AB62A2" w:rsidP="00713947">
            <w:pPr>
              <w:bidi/>
              <w:rPr>
                <w:rtl/>
                <w:lang w:bidi="ar-EG"/>
              </w:rPr>
            </w:pPr>
            <w:r>
              <w:rPr>
                <w:rFonts w:hint="cs"/>
                <w:rtl/>
                <w:lang w:bidi="ar-EG"/>
              </w:rPr>
              <w:t xml:space="preserve">الشبكة الشمولية </w:t>
            </w:r>
            <w:r w:rsidR="00082E86">
              <w:rPr>
                <w:rFonts w:hint="cs"/>
                <w:rtl/>
                <w:lang w:bidi="ar-EG"/>
              </w:rPr>
              <w:t>لبحوث</w:t>
            </w:r>
            <w:r>
              <w:rPr>
                <w:rFonts w:hint="cs"/>
                <w:rtl/>
                <w:lang w:bidi="ar-EG"/>
              </w:rPr>
              <w:t xml:space="preserve"> الذكاء الاصطناعي</w:t>
            </w:r>
          </w:p>
        </w:tc>
      </w:tr>
      <w:tr w:rsidR="008021A7" w14:paraId="05C3FA7A" w14:textId="77777777" w:rsidTr="002562FC">
        <w:trPr>
          <w:trHeight w:val="249"/>
        </w:trPr>
        <w:tc>
          <w:tcPr>
            <w:tcW w:w="4781" w:type="dxa"/>
            <w:shd w:val="clear" w:color="auto" w:fill="F2F7FD"/>
          </w:tcPr>
          <w:p w14:paraId="100508C6" w14:textId="77777777" w:rsidR="008021A7" w:rsidRDefault="008021A7">
            <w:r>
              <w:rPr>
                <w:sz w:val="20"/>
              </w:rPr>
              <w:t>Inclusive AI Research Network</w:t>
            </w:r>
          </w:p>
        </w:tc>
        <w:tc>
          <w:tcPr>
            <w:tcW w:w="4781" w:type="dxa"/>
            <w:shd w:val="clear" w:color="auto" w:fill="F2F7FD"/>
          </w:tcPr>
          <w:p w14:paraId="2C2E42C3" w14:textId="28F061E5" w:rsidR="008021A7" w:rsidRDefault="00AB62A2" w:rsidP="00713947">
            <w:pPr>
              <w:bidi/>
              <w:rPr>
                <w:rtl/>
                <w:lang w:bidi="ar-EG"/>
              </w:rPr>
            </w:pPr>
            <w:r>
              <w:rPr>
                <w:rFonts w:hint="cs"/>
                <w:rtl/>
                <w:lang w:bidi="ar-EG"/>
              </w:rPr>
              <w:t xml:space="preserve">الشبكة الشمولية </w:t>
            </w:r>
            <w:r w:rsidR="00082E86">
              <w:rPr>
                <w:rFonts w:hint="cs"/>
                <w:rtl/>
                <w:lang w:bidi="ar-EG"/>
              </w:rPr>
              <w:t>لبحوث</w:t>
            </w:r>
            <w:r>
              <w:rPr>
                <w:rFonts w:hint="cs"/>
                <w:rtl/>
                <w:lang w:bidi="ar-EG"/>
              </w:rPr>
              <w:t xml:space="preserve"> الذكاء الاصطناعي</w:t>
            </w:r>
          </w:p>
        </w:tc>
      </w:tr>
      <w:tr w:rsidR="008021A7" w14:paraId="28903C17" w14:textId="77777777" w:rsidTr="002562FC">
        <w:trPr>
          <w:trHeight w:val="700"/>
        </w:trPr>
        <w:tc>
          <w:tcPr>
            <w:tcW w:w="4781" w:type="dxa"/>
            <w:shd w:val="clear" w:color="auto" w:fill="FFFFFF"/>
          </w:tcPr>
          <w:p w14:paraId="491A740F" w14:textId="77777777" w:rsidR="008021A7" w:rsidRDefault="008021A7">
            <w:r>
              <w:rPr>
                <w:sz w:val="20"/>
              </w:rPr>
              <w:t>Building an inclusive, equitable AI research ecosystem across the MENA region.</w:t>
            </w:r>
          </w:p>
        </w:tc>
        <w:tc>
          <w:tcPr>
            <w:tcW w:w="4781" w:type="dxa"/>
            <w:shd w:val="clear" w:color="auto" w:fill="FFFFFF"/>
          </w:tcPr>
          <w:p w14:paraId="16E349BB" w14:textId="7633D4DA" w:rsidR="008021A7" w:rsidRDefault="00222768" w:rsidP="00713947">
            <w:pPr>
              <w:bidi/>
              <w:rPr>
                <w:rtl/>
                <w:lang w:bidi="ar-EG"/>
              </w:rPr>
            </w:pPr>
            <w:r>
              <w:rPr>
                <w:rFonts w:hint="cs"/>
                <w:rtl/>
                <w:lang w:bidi="ar-EG"/>
              </w:rPr>
              <w:t xml:space="preserve">تستند إلى نظام بيئي شمولي ومنصف </w:t>
            </w:r>
            <w:r w:rsidR="00082E86">
              <w:rPr>
                <w:rFonts w:hint="cs"/>
                <w:rtl/>
                <w:lang w:bidi="ar-EG"/>
              </w:rPr>
              <w:t>لبحوث</w:t>
            </w:r>
            <w:r w:rsidR="00423BF8">
              <w:rPr>
                <w:rFonts w:hint="cs"/>
                <w:rtl/>
                <w:lang w:bidi="ar-EG"/>
              </w:rPr>
              <w:t xml:space="preserve"> </w:t>
            </w:r>
            <w:r>
              <w:rPr>
                <w:rFonts w:hint="cs"/>
                <w:rtl/>
                <w:lang w:bidi="ar-EG"/>
              </w:rPr>
              <w:t>الذكاء ا</w:t>
            </w:r>
            <w:r w:rsidR="00A87BB0">
              <w:rPr>
                <w:rFonts w:hint="cs"/>
                <w:rtl/>
                <w:lang w:bidi="ar-EG"/>
              </w:rPr>
              <w:t>لا</w:t>
            </w:r>
            <w:r>
              <w:rPr>
                <w:rFonts w:hint="cs"/>
                <w:rtl/>
                <w:lang w:bidi="ar-EG"/>
              </w:rPr>
              <w:t xml:space="preserve">صطناعي عبر منطقة الشرق الأوسط وشمال </w:t>
            </w:r>
            <w:r w:rsidR="00A87BB0">
              <w:rPr>
                <w:rFonts w:hint="cs"/>
                <w:rtl/>
                <w:lang w:bidi="ar-EG"/>
              </w:rPr>
              <w:t>أ</w:t>
            </w:r>
            <w:r>
              <w:rPr>
                <w:rFonts w:hint="cs"/>
                <w:rtl/>
                <w:lang w:bidi="ar-EG"/>
              </w:rPr>
              <w:t>فريقيا</w:t>
            </w:r>
          </w:p>
        </w:tc>
      </w:tr>
      <w:tr w:rsidR="008021A7" w14:paraId="53596D0E" w14:textId="77777777" w:rsidTr="002562FC">
        <w:trPr>
          <w:trHeight w:val="4221"/>
        </w:trPr>
        <w:tc>
          <w:tcPr>
            <w:tcW w:w="4781" w:type="dxa"/>
            <w:shd w:val="clear" w:color="auto" w:fill="F2F7FD"/>
          </w:tcPr>
          <w:p w14:paraId="6FF93FB4" w14:textId="77777777" w:rsidR="008021A7" w:rsidRDefault="008021A7">
            <w:r>
              <w:rPr>
                <w:sz w:val="20"/>
              </w:rPr>
              <w:t>The **</w:t>
            </w:r>
            <w:r w:rsidRPr="0058143C">
              <w:rPr>
                <w:b/>
                <w:bCs/>
                <w:sz w:val="20"/>
              </w:rPr>
              <w:t>Inclusive AI Research Network (IAIRN)</w:t>
            </w:r>
            <w:r>
              <w:rPr>
                <w:sz w:val="20"/>
              </w:rPr>
              <w:t>** is a global network supported by Canada's International Development Research Centre (IDRC), created with the goal of supporting community driven innovation and grounds up development of inclusive and human-centered AI technologies. In doing so, IAIRN aims to contribute to rectifying the biases and correcting inequities that are often reproduced and exacerbated by AI technologies, particularly towards women, youth and other marginalized groups. The network focuses on building scalable AI technologies that address local challenges with inclusion at the core of design, development and deployment.</w:t>
            </w:r>
          </w:p>
        </w:tc>
        <w:tc>
          <w:tcPr>
            <w:tcW w:w="4781" w:type="dxa"/>
            <w:shd w:val="clear" w:color="auto" w:fill="F2F7FD"/>
          </w:tcPr>
          <w:p w14:paraId="480DC55D" w14:textId="29AB3884" w:rsidR="008021A7" w:rsidRDefault="004667B4" w:rsidP="00713947">
            <w:pPr>
              <w:bidi/>
              <w:jc w:val="lowKashida"/>
              <w:rPr>
                <w:lang w:bidi="ar-EG"/>
              </w:rPr>
            </w:pPr>
            <w:r>
              <w:rPr>
                <w:rFonts w:hint="cs"/>
                <w:rtl/>
                <w:lang w:bidi="ar-EG"/>
              </w:rPr>
              <w:t>**</w:t>
            </w:r>
            <w:r w:rsidRPr="00840903">
              <w:rPr>
                <w:rFonts w:hint="cs"/>
                <w:b/>
                <w:bCs/>
                <w:rtl/>
                <w:lang w:bidi="ar-EG"/>
              </w:rPr>
              <w:t xml:space="preserve">الشبكة الشمولية </w:t>
            </w:r>
            <w:r w:rsidR="00082E86">
              <w:rPr>
                <w:rFonts w:hint="cs"/>
                <w:b/>
                <w:bCs/>
                <w:rtl/>
                <w:lang w:bidi="ar-EG"/>
              </w:rPr>
              <w:t>لبحوث</w:t>
            </w:r>
            <w:r w:rsidRPr="00840903">
              <w:rPr>
                <w:rFonts w:hint="cs"/>
                <w:b/>
                <w:bCs/>
                <w:rtl/>
                <w:lang w:bidi="ar-EG"/>
              </w:rPr>
              <w:t xml:space="preserve"> الذكاء ا</w:t>
            </w:r>
            <w:r w:rsidR="007A0E05">
              <w:rPr>
                <w:rFonts w:hint="cs"/>
                <w:b/>
                <w:bCs/>
                <w:rtl/>
                <w:lang w:bidi="ar-EG"/>
              </w:rPr>
              <w:t>لا</w:t>
            </w:r>
            <w:r w:rsidRPr="00840903">
              <w:rPr>
                <w:rFonts w:hint="cs"/>
                <w:b/>
                <w:bCs/>
                <w:rtl/>
                <w:lang w:bidi="ar-EG"/>
              </w:rPr>
              <w:t xml:space="preserve">صطناعي </w:t>
            </w:r>
            <w:r w:rsidRPr="00840903">
              <w:rPr>
                <w:b/>
                <w:bCs/>
                <w:lang w:bidi="ar-EG"/>
              </w:rPr>
              <w:t>(IAIRN)</w:t>
            </w:r>
            <w:r>
              <w:rPr>
                <w:rFonts w:hint="cs"/>
                <w:rtl/>
                <w:lang w:bidi="ar-EG"/>
              </w:rPr>
              <w:t xml:space="preserve">** هي شبكة عالمية يدعمها مركز بحوث التنمية الدولية الكندي </w:t>
            </w:r>
            <w:r>
              <w:rPr>
                <w:lang w:bidi="ar-EG"/>
              </w:rPr>
              <w:t>(IDRC)</w:t>
            </w:r>
            <w:r>
              <w:rPr>
                <w:rFonts w:hint="cs"/>
                <w:rtl/>
                <w:lang w:bidi="ar-EG"/>
              </w:rPr>
              <w:t xml:space="preserve">، والتي </w:t>
            </w:r>
            <w:r w:rsidR="00537C89">
              <w:rPr>
                <w:rFonts w:hint="cs"/>
                <w:rtl/>
                <w:lang w:bidi="ar-EG"/>
              </w:rPr>
              <w:t>أُنشِئت</w:t>
            </w:r>
            <w:r>
              <w:rPr>
                <w:rFonts w:hint="cs"/>
                <w:rtl/>
                <w:lang w:bidi="ar-EG"/>
              </w:rPr>
              <w:t xml:space="preserve"> </w:t>
            </w:r>
            <w:r w:rsidR="00A87BB0">
              <w:rPr>
                <w:rFonts w:hint="cs"/>
                <w:rtl/>
                <w:lang w:bidi="ar-EG"/>
              </w:rPr>
              <w:t>بغرض</w:t>
            </w:r>
            <w:r>
              <w:rPr>
                <w:rFonts w:hint="cs"/>
                <w:rtl/>
                <w:lang w:bidi="ar-EG"/>
              </w:rPr>
              <w:t xml:space="preserve"> دعم الابتكار الذي </w:t>
            </w:r>
            <w:r w:rsidR="00A87BB0">
              <w:rPr>
                <w:rFonts w:hint="cs"/>
                <w:rtl/>
                <w:lang w:bidi="ar-EG"/>
              </w:rPr>
              <w:t>تقوده المجتمعات</w:t>
            </w:r>
            <w:r w:rsidR="00537C89">
              <w:rPr>
                <w:rFonts w:hint="cs"/>
                <w:rtl/>
                <w:lang w:bidi="ar-EG"/>
              </w:rPr>
              <w:t>،</w:t>
            </w:r>
            <w:r>
              <w:rPr>
                <w:rFonts w:hint="cs"/>
                <w:rtl/>
                <w:lang w:bidi="ar-EG"/>
              </w:rPr>
              <w:t xml:space="preserve"> والتنمية </w:t>
            </w:r>
            <w:r w:rsidR="00A61382">
              <w:rPr>
                <w:rFonts w:hint="cs"/>
                <w:rtl/>
                <w:lang w:bidi="ar-EG"/>
              </w:rPr>
              <w:t>القاعدية</w:t>
            </w:r>
            <w:r>
              <w:rPr>
                <w:rFonts w:hint="cs"/>
                <w:rtl/>
                <w:lang w:bidi="ar-EG"/>
              </w:rPr>
              <w:t xml:space="preserve"> لتكنولوجيات الذكاء </w:t>
            </w:r>
            <w:r w:rsidR="00A87BB0">
              <w:rPr>
                <w:rFonts w:hint="cs"/>
                <w:rtl/>
                <w:lang w:bidi="ar-EG"/>
              </w:rPr>
              <w:t>الا</w:t>
            </w:r>
            <w:r>
              <w:rPr>
                <w:rFonts w:hint="cs"/>
                <w:rtl/>
                <w:lang w:bidi="ar-EG"/>
              </w:rPr>
              <w:t xml:space="preserve">صطناعي الشمولية والتي ترتكز </w:t>
            </w:r>
            <w:r w:rsidR="00B76C75">
              <w:rPr>
                <w:rFonts w:hint="cs"/>
                <w:rtl/>
                <w:lang w:bidi="ar-EG"/>
              </w:rPr>
              <w:t>إلى البشر</w:t>
            </w:r>
            <w:r>
              <w:rPr>
                <w:rFonts w:hint="cs"/>
                <w:rtl/>
                <w:lang w:bidi="ar-EG"/>
              </w:rPr>
              <w:t>. و</w:t>
            </w:r>
            <w:r w:rsidR="00537C89">
              <w:rPr>
                <w:rFonts w:hint="cs"/>
                <w:rtl/>
                <w:lang w:bidi="ar-EG"/>
              </w:rPr>
              <w:t xml:space="preserve">من ثَم، </w:t>
            </w:r>
            <w:r>
              <w:rPr>
                <w:rFonts w:hint="cs"/>
                <w:rtl/>
                <w:lang w:bidi="ar-EG"/>
              </w:rPr>
              <w:t>تهدف</w:t>
            </w:r>
            <w:r w:rsidR="00A87BB0">
              <w:rPr>
                <w:rFonts w:hint="cs"/>
                <w:rtl/>
                <w:lang w:bidi="ar-EG"/>
              </w:rPr>
              <w:t xml:space="preserve"> شبكة</w:t>
            </w:r>
            <w:r>
              <w:rPr>
                <w:rFonts w:hint="cs"/>
                <w:rtl/>
                <w:lang w:bidi="ar-EG"/>
              </w:rPr>
              <w:t xml:space="preserve"> </w:t>
            </w:r>
            <w:r>
              <w:rPr>
                <w:lang w:bidi="ar-EG"/>
              </w:rPr>
              <w:t>IAIRN</w:t>
            </w:r>
            <w:r>
              <w:rPr>
                <w:rFonts w:hint="cs"/>
                <w:rtl/>
                <w:lang w:bidi="ar-EG"/>
              </w:rPr>
              <w:t xml:space="preserve"> إلى المساهمة في</w:t>
            </w:r>
            <w:r w:rsidR="00A87BB0">
              <w:rPr>
                <w:rFonts w:hint="cs"/>
                <w:rtl/>
                <w:lang w:bidi="ar-EG"/>
              </w:rPr>
              <w:t xml:space="preserve"> تدارك</w:t>
            </w:r>
            <w:r>
              <w:rPr>
                <w:rFonts w:hint="cs"/>
                <w:rtl/>
                <w:lang w:bidi="ar-EG"/>
              </w:rPr>
              <w:t xml:space="preserve"> التحيزات</w:t>
            </w:r>
            <w:r w:rsidR="00537C89">
              <w:rPr>
                <w:rFonts w:hint="cs"/>
                <w:rtl/>
                <w:lang w:bidi="ar-EG"/>
              </w:rPr>
              <w:t>،</w:t>
            </w:r>
            <w:r>
              <w:rPr>
                <w:rFonts w:hint="cs"/>
                <w:rtl/>
                <w:lang w:bidi="ar-EG"/>
              </w:rPr>
              <w:t xml:space="preserve"> وتعديل أوجه عدم المساواة </w:t>
            </w:r>
            <w:r w:rsidR="00A87BB0">
              <w:rPr>
                <w:rFonts w:hint="cs"/>
                <w:rtl/>
                <w:lang w:bidi="ar-EG"/>
              </w:rPr>
              <w:t>التي</w:t>
            </w:r>
            <w:r>
              <w:rPr>
                <w:rFonts w:hint="cs"/>
                <w:rtl/>
                <w:lang w:bidi="ar-EG"/>
              </w:rPr>
              <w:t xml:space="preserve"> </w:t>
            </w:r>
            <w:r w:rsidR="00A87BB0">
              <w:rPr>
                <w:rFonts w:hint="cs"/>
                <w:rtl/>
                <w:lang w:bidi="ar-EG"/>
              </w:rPr>
              <w:t>كثيرًا ما تعيد إنتاجها</w:t>
            </w:r>
            <w:r>
              <w:rPr>
                <w:rFonts w:hint="cs"/>
                <w:rtl/>
                <w:lang w:bidi="ar-EG"/>
              </w:rPr>
              <w:t xml:space="preserve"> تكنولوجيات الذكاء </w:t>
            </w:r>
            <w:r w:rsidR="00A87BB0">
              <w:rPr>
                <w:rFonts w:hint="cs"/>
                <w:rtl/>
                <w:lang w:bidi="ar-EG"/>
              </w:rPr>
              <w:t>الاصطناعي</w:t>
            </w:r>
            <w:r>
              <w:rPr>
                <w:rFonts w:hint="cs"/>
                <w:rtl/>
                <w:lang w:bidi="ar-EG"/>
              </w:rPr>
              <w:t xml:space="preserve"> </w:t>
            </w:r>
            <w:r w:rsidR="00A87BB0">
              <w:rPr>
                <w:rFonts w:hint="cs"/>
                <w:rtl/>
                <w:lang w:bidi="ar-EG"/>
              </w:rPr>
              <w:t>وتؤدي إلى تفاقمها</w:t>
            </w:r>
            <w:r>
              <w:rPr>
                <w:rFonts w:hint="cs"/>
                <w:rtl/>
                <w:lang w:bidi="ar-EG"/>
              </w:rPr>
              <w:t>، وخاصةً تجاه النساء، والشباب وا</w:t>
            </w:r>
            <w:r w:rsidR="00A87BB0">
              <w:rPr>
                <w:rFonts w:hint="cs"/>
                <w:rtl/>
                <w:lang w:bidi="ar-EG"/>
              </w:rPr>
              <w:t>لفئات</w:t>
            </w:r>
            <w:r>
              <w:rPr>
                <w:rFonts w:hint="cs"/>
                <w:rtl/>
                <w:lang w:bidi="ar-EG"/>
              </w:rPr>
              <w:t xml:space="preserve"> المهمشة الأخرى. وتركز الشبكة على </w:t>
            </w:r>
            <w:r w:rsidR="00831EBE">
              <w:rPr>
                <w:rFonts w:hint="cs"/>
                <w:rtl/>
                <w:lang w:bidi="ar-EG"/>
              </w:rPr>
              <w:t>إرساء</w:t>
            </w:r>
            <w:r>
              <w:rPr>
                <w:rFonts w:hint="cs"/>
                <w:rtl/>
                <w:lang w:bidi="ar-EG"/>
              </w:rPr>
              <w:t xml:space="preserve"> تكنولوجيات الذكاء الإصطناعي القابلة </w:t>
            </w:r>
            <w:r w:rsidR="00495C9F">
              <w:rPr>
                <w:rFonts w:hint="cs"/>
                <w:rtl/>
                <w:lang w:bidi="ar-EG"/>
              </w:rPr>
              <w:t>للتوسع</w:t>
            </w:r>
            <w:r>
              <w:rPr>
                <w:rFonts w:hint="cs"/>
                <w:rtl/>
                <w:lang w:bidi="ar-EG"/>
              </w:rPr>
              <w:t xml:space="preserve"> والتي تواجه التحديات المحلية</w:t>
            </w:r>
            <w:r w:rsidR="00537C89">
              <w:rPr>
                <w:rFonts w:hint="cs"/>
                <w:rtl/>
                <w:lang w:bidi="ar-EG"/>
              </w:rPr>
              <w:t>،</w:t>
            </w:r>
            <w:r>
              <w:rPr>
                <w:rFonts w:hint="cs"/>
                <w:rtl/>
                <w:lang w:bidi="ar-EG"/>
              </w:rPr>
              <w:t xml:space="preserve"> بحيث تكون الشمولية هي أساس التصميم والتطوير والنشر.</w:t>
            </w:r>
          </w:p>
        </w:tc>
      </w:tr>
      <w:tr w:rsidR="008021A7" w14:paraId="224CA03F" w14:textId="77777777" w:rsidTr="002562FC">
        <w:trPr>
          <w:trHeight w:val="938"/>
        </w:trPr>
        <w:tc>
          <w:tcPr>
            <w:tcW w:w="4781" w:type="dxa"/>
            <w:shd w:val="clear" w:color="auto" w:fill="FFFFFF"/>
          </w:tcPr>
          <w:p w14:paraId="73EE9599" w14:textId="77777777" w:rsidR="008021A7" w:rsidRDefault="008021A7">
            <w:r>
              <w:rPr>
                <w:sz w:val="20"/>
              </w:rPr>
              <w:t>Additional research content and network resources are **</w:t>
            </w:r>
            <w:r w:rsidRPr="0058143C">
              <w:rPr>
                <w:b/>
                <w:bCs/>
                <w:sz w:val="20"/>
              </w:rPr>
              <w:t>coming soon</w:t>
            </w:r>
            <w:r>
              <w:rPr>
                <w:sz w:val="20"/>
              </w:rPr>
              <w:t>**. Check back for updates as the Network grows.</w:t>
            </w:r>
          </w:p>
        </w:tc>
        <w:tc>
          <w:tcPr>
            <w:tcW w:w="4781" w:type="dxa"/>
            <w:shd w:val="clear" w:color="auto" w:fill="FFFFFF"/>
          </w:tcPr>
          <w:p w14:paraId="22EE129C" w14:textId="7B0FD449" w:rsidR="008021A7" w:rsidRDefault="001B4A09" w:rsidP="00713947">
            <w:pPr>
              <w:bidi/>
              <w:rPr>
                <w:rtl/>
                <w:lang w:bidi="ar-EG"/>
              </w:rPr>
            </w:pPr>
            <w:r>
              <w:rPr>
                <w:rFonts w:hint="cs"/>
                <w:rtl/>
                <w:lang w:bidi="ar-EG"/>
              </w:rPr>
              <w:t>محتوى ا</w:t>
            </w:r>
            <w:r w:rsidR="00082E86">
              <w:rPr>
                <w:rFonts w:hint="cs"/>
                <w:rtl/>
                <w:lang w:bidi="ar-EG"/>
              </w:rPr>
              <w:t>لبحوث</w:t>
            </w:r>
            <w:r>
              <w:rPr>
                <w:rFonts w:hint="cs"/>
                <w:rtl/>
                <w:lang w:bidi="ar-EG"/>
              </w:rPr>
              <w:t xml:space="preserve"> الإضافية وموارد الشبكة **</w:t>
            </w:r>
            <w:r w:rsidRPr="00713947">
              <w:rPr>
                <w:rFonts w:hint="cs"/>
                <w:b/>
                <w:bCs/>
                <w:rtl/>
                <w:lang w:bidi="ar-EG"/>
              </w:rPr>
              <w:t>ستصدر</w:t>
            </w:r>
            <w:r w:rsidRPr="00713947">
              <w:rPr>
                <w:b/>
                <w:bCs/>
                <w:rtl/>
                <w:lang w:bidi="ar-EG"/>
              </w:rPr>
              <w:t xml:space="preserve"> </w:t>
            </w:r>
            <w:r w:rsidRPr="00713947">
              <w:rPr>
                <w:rFonts w:hint="cs"/>
                <w:b/>
                <w:bCs/>
                <w:rtl/>
                <w:lang w:bidi="ar-EG"/>
              </w:rPr>
              <w:t>قريبًا</w:t>
            </w:r>
            <w:r>
              <w:rPr>
                <w:rFonts w:hint="cs"/>
                <w:rtl/>
                <w:lang w:bidi="ar-EG"/>
              </w:rPr>
              <w:t>". تابع المستجدات مع نمو الشبكة.</w:t>
            </w:r>
          </w:p>
        </w:tc>
      </w:tr>
      <w:tr w:rsidR="008021A7" w14:paraId="15DD23ED" w14:textId="77777777" w:rsidTr="002562FC">
        <w:trPr>
          <w:trHeight w:val="249"/>
        </w:trPr>
        <w:tc>
          <w:tcPr>
            <w:tcW w:w="4781" w:type="dxa"/>
            <w:shd w:val="clear" w:color="auto" w:fill="F2F7FD"/>
          </w:tcPr>
          <w:p w14:paraId="20CC5BA7" w14:textId="77777777" w:rsidR="008021A7" w:rsidRDefault="008021A7">
            <w:r>
              <w:rPr>
                <w:sz w:val="20"/>
              </w:rPr>
              <w:t>Observatory Outputs</w:t>
            </w:r>
          </w:p>
        </w:tc>
        <w:tc>
          <w:tcPr>
            <w:tcW w:w="4781" w:type="dxa"/>
            <w:shd w:val="clear" w:color="auto" w:fill="F2F7FD"/>
          </w:tcPr>
          <w:p w14:paraId="5AE4C818" w14:textId="565FE8DC" w:rsidR="008021A7" w:rsidRDefault="001B4A09" w:rsidP="00713947">
            <w:pPr>
              <w:bidi/>
              <w:rPr>
                <w:rtl/>
                <w:lang w:bidi="ar-EG"/>
              </w:rPr>
            </w:pPr>
            <w:r>
              <w:rPr>
                <w:rFonts w:hint="cs"/>
                <w:rtl/>
                <w:lang w:bidi="ar-EG"/>
              </w:rPr>
              <w:t>مخرجات المرصد</w:t>
            </w:r>
          </w:p>
        </w:tc>
      </w:tr>
      <w:tr w:rsidR="008021A7" w14:paraId="2D6FAF92" w14:textId="77777777" w:rsidTr="002562FC">
        <w:trPr>
          <w:trHeight w:val="700"/>
        </w:trPr>
        <w:tc>
          <w:tcPr>
            <w:tcW w:w="4781" w:type="dxa"/>
            <w:shd w:val="clear" w:color="auto" w:fill="FFFFFF"/>
          </w:tcPr>
          <w:p w14:paraId="311CAE7C" w14:textId="77777777" w:rsidR="008021A7" w:rsidRDefault="008021A7">
            <w:r>
              <w:rPr>
                <w:sz w:val="20"/>
              </w:rPr>
              <w:t>Research, webinars &amp; talks, and educational resources produced by the Observatory team.</w:t>
            </w:r>
          </w:p>
        </w:tc>
        <w:tc>
          <w:tcPr>
            <w:tcW w:w="4781" w:type="dxa"/>
            <w:shd w:val="clear" w:color="auto" w:fill="FFFFFF"/>
          </w:tcPr>
          <w:p w14:paraId="345EA1BD" w14:textId="28A3E291" w:rsidR="008021A7" w:rsidRDefault="001B4A09" w:rsidP="00713947">
            <w:pPr>
              <w:bidi/>
              <w:rPr>
                <w:rtl/>
                <w:lang w:bidi="ar-EG"/>
              </w:rPr>
            </w:pPr>
            <w:r>
              <w:rPr>
                <w:rFonts w:hint="cs"/>
                <w:rtl/>
                <w:lang w:bidi="ar-EG"/>
              </w:rPr>
              <w:t>ا</w:t>
            </w:r>
            <w:r w:rsidR="00082E86">
              <w:rPr>
                <w:rFonts w:hint="cs"/>
                <w:rtl/>
                <w:lang w:bidi="ar-EG"/>
              </w:rPr>
              <w:t>لبحوث</w:t>
            </w:r>
            <w:r>
              <w:rPr>
                <w:rFonts w:hint="cs"/>
                <w:rtl/>
                <w:lang w:bidi="ar-EG"/>
              </w:rPr>
              <w:t xml:space="preserve"> والندوات عبر الإنترنت</w:t>
            </w:r>
            <w:r w:rsidR="00537C89">
              <w:rPr>
                <w:rFonts w:hint="cs"/>
                <w:rtl/>
                <w:lang w:bidi="ar-EG"/>
              </w:rPr>
              <w:t>،</w:t>
            </w:r>
            <w:r>
              <w:rPr>
                <w:rFonts w:hint="cs"/>
                <w:rtl/>
                <w:lang w:bidi="ar-EG"/>
              </w:rPr>
              <w:t xml:space="preserve"> والمحاضرات والموارد التعليمية التي يُصدرها فريق المرصد.</w:t>
            </w:r>
          </w:p>
        </w:tc>
      </w:tr>
      <w:tr w:rsidR="008021A7" w14:paraId="2E945516" w14:textId="77777777" w:rsidTr="002562FC">
        <w:trPr>
          <w:trHeight w:val="262"/>
        </w:trPr>
        <w:tc>
          <w:tcPr>
            <w:tcW w:w="4781" w:type="dxa"/>
            <w:shd w:val="clear" w:color="auto" w:fill="F2F7FD"/>
          </w:tcPr>
          <w:p w14:paraId="4D6BA384" w14:textId="77777777" w:rsidR="008021A7" w:rsidRDefault="008021A7">
            <w:r>
              <w:rPr>
                <w:sz w:val="20"/>
              </w:rPr>
              <w:t>Research</w:t>
            </w:r>
          </w:p>
        </w:tc>
        <w:tc>
          <w:tcPr>
            <w:tcW w:w="4781" w:type="dxa"/>
            <w:shd w:val="clear" w:color="auto" w:fill="F2F7FD"/>
          </w:tcPr>
          <w:p w14:paraId="356CEB86" w14:textId="4C64563E" w:rsidR="008021A7" w:rsidRDefault="001B4A09" w:rsidP="00713947">
            <w:pPr>
              <w:bidi/>
              <w:rPr>
                <w:rtl/>
                <w:lang w:bidi="ar-EG"/>
              </w:rPr>
            </w:pPr>
            <w:r>
              <w:rPr>
                <w:rFonts w:hint="cs"/>
                <w:rtl/>
                <w:lang w:bidi="ar-EG"/>
              </w:rPr>
              <w:t>ا</w:t>
            </w:r>
            <w:r w:rsidR="00082E86">
              <w:rPr>
                <w:rFonts w:hint="cs"/>
                <w:rtl/>
                <w:lang w:bidi="ar-EG"/>
              </w:rPr>
              <w:t>لبحوث</w:t>
            </w:r>
          </w:p>
        </w:tc>
      </w:tr>
      <w:tr w:rsidR="008021A7" w14:paraId="5B2D138C" w14:textId="77777777" w:rsidTr="002562FC">
        <w:trPr>
          <w:trHeight w:val="462"/>
        </w:trPr>
        <w:tc>
          <w:tcPr>
            <w:tcW w:w="4781" w:type="dxa"/>
            <w:shd w:val="clear" w:color="auto" w:fill="FFFFFF"/>
          </w:tcPr>
          <w:p w14:paraId="56836241" w14:textId="77777777" w:rsidR="008021A7" w:rsidRDefault="008021A7">
            <w:r>
              <w:rPr>
                <w:sz w:val="20"/>
              </w:rPr>
              <w:t>No research outputs have been added yet.</w:t>
            </w:r>
          </w:p>
        </w:tc>
        <w:tc>
          <w:tcPr>
            <w:tcW w:w="4781" w:type="dxa"/>
            <w:shd w:val="clear" w:color="auto" w:fill="FFFFFF"/>
          </w:tcPr>
          <w:p w14:paraId="095D4BAE" w14:textId="172BF2B6" w:rsidR="008021A7" w:rsidRDefault="001B4A09" w:rsidP="00713947">
            <w:pPr>
              <w:bidi/>
              <w:rPr>
                <w:rtl/>
                <w:lang w:bidi="ar-EG"/>
              </w:rPr>
            </w:pPr>
            <w:r>
              <w:rPr>
                <w:rFonts w:hint="cs"/>
                <w:rtl/>
                <w:lang w:bidi="ar-EG"/>
              </w:rPr>
              <w:t>لم تُضف أي مخرجات بحثية</w:t>
            </w:r>
            <w:r w:rsidR="0041327E">
              <w:rPr>
                <w:rFonts w:hint="cs"/>
                <w:rtl/>
                <w:lang w:bidi="ar-EG"/>
              </w:rPr>
              <w:t xml:space="preserve"> بعد.</w:t>
            </w:r>
          </w:p>
        </w:tc>
      </w:tr>
      <w:tr w:rsidR="008021A7" w14:paraId="05A12665" w14:textId="77777777" w:rsidTr="002562FC">
        <w:trPr>
          <w:trHeight w:val="249"/>
        </w:trPr>
        <w:tc>
          <w:tcPr>
            <w:tcW w:w="4781" w:type="dxa"/>
            <w:shd w:val="clear" w:color="auto" w:fill="F2F7FD"/>
          </w:tcPr>
          <w:p w14:paraId="089379D6" w14:textId="77777777" w:rsidR="008021A7" w:rsidRDefault="008021A7">
            <w:r>
              <w:rPr>
                <w:sz w:val="20"/>
              </w:rPr>
              <w:t>Webinars and Talks</w:t>
            </w:r>
          </w:p>
        </w:tc>
        <w:tc>
          <w:tcPr>
            <w:tcW w:w="4781" w:type="dxa"/>
            <w:shd w:val="clear" w:color="auto" w:fill="F2F7FD"/>
          </w:tcPr>
          <w:p w14:paraId="1CB5CDB4" w14:textId="65DDC1AF" w:rsidR="008021A7" w:rsidRDefault="001B4A09" w:rsidP="00713947">
            <w:pPr>
              <w:bidi/>
              <w:rPr>
                <w:rtl/>
                <w:lang w:bidi="ar-EG"/>
              </w:rPr>
            </w:pPr>
            <w:r>
              <w:rPr>
                <w:rFonts w:hint="cs"/>
                <w:rtl/>
                <w:lang w:bidi="ar-EG"/>
              </w:rPr>
              <w:t>الندوات عبر الإنترنت والمحاضرات</w:t>
            </w:r>
          </w:p>
        </w:tc>
      </w:tr>
      <w:tr w:rsidR="008021A7" w14:paraId="38466E86" w14:textId="77777777" w:rsidTr="002562FC">
        <w:trPr>
          <w:trHeight w:val="476"/>
        </w:trPr>
        <w:tc>
          <w:tcPr>
            <w:tcW w:w="4781" w:type="dxa"/>
            <w:shd w:val="clear" w:color="auto" w:fill="FFFFFF"/>
          </w:tcPr>
          <w:p w14:paraId="54DF136A" w14:textId="77777777" w:rsidR="008021A7" w:rsidRDefault="008021A7">
            <w:r>
              <w:rPr>
                <w:sz w:val="20"/>
              </w:rPr>
              <w:t>No webinars or talks have been added yet.</w:t>
            </w:r>
          </w:p>
        </w:tc>
        <w:tc>
          <w:tcPr>
            <w:tcW w:w="4781" w:type="dxa"/>
            <w:shd w:val="clear" w:color="auto" w:fill="FFFFFF"/>
          </w:tcPr>
          <w:p w14:paraId="0CF89A5C" w14:textId="0360CB02" w:rsidR="008021A7" w:rsidRDefault="001B4A09" w:rsidP="00713947">
            <w:pPr>
              <w:jc w:val="right"/>
              <w:rPr>
                <w:rtl/>
                <w:lang w:bidi="ar-EG"/>
              </w:rPr>
            </w:pPr>
            <w:r>
              <w:rPr>
                <w:rFonts w:hint="cs"/>
                <w:rtl/>
                <w:lang w:bidi="ar-EG"/>
              </w:rPr>
              <w:t>لم تُضف أي ندوات عبر الإنترنت أو محاضرات</w:t>
            </w:r>
            <w:r w:rsidR="0041327E">
              <w:rPr>
                <w:rFonts w:hint="cs"/>
                <w:rtl/>
                <w:lang w:bidi="ar-EG"/>
              </w:rPr>
              <w:t xml:space="preserve"> بعد.</w:t>
            </w:r>
          </w:p>
        </w:tc>
      </w:tr>
      <w:tr w:rsidR="008021A7" w14:paraId="270F3921" w14:textId="77777777" w:rsidTr="002562FC">
        <w:trPr>
          <w:trHeight w:val="249"/>
        </w:trPr>
        <w:tc>
          <w:tcPr>
            <w:tcW w:w="4781" w:type="dxa"/>
            <w:shd w:val="clear" w:color="auto" w:fill="F2F7FD"/>
          </w:tcPr>
          <w:p w14:paraId="193B5C02" w14:textId="77777777" w:rsidR="008021A7" w:rsidRDefault="008021A7">
            <w:r>
              <w:rPr>
                <w:sz w:val="20"/>
              </w:rPr>
              <w:t>Educational Resources</w:t>
            </w:r>
          </w:p>
        </w:tc>
        <w:tc>
          <w:tcPr>
            <w:tcW w:w="4781" w:type="dxa"/>
            <w:shd w:val="clear" w:color="auto" w:fill="F2F7FD"/>
          </w:tcPr>
          <w:p w14:paraId="15458515" w14:textId="2CE7AB3E" w:rsidR="008021A7" w:rsidRDefault="001B4A09" w:rsidP="00713947">
            <w:pPr>
              <w:bidi/>
              <w:rPr>
                <w:rtl/>
                <w:lang w:bidi="ar-EG"/>
              </w:rPr>
            </w:pPr>
            <w:r>
              <w:rPr>
                <w:rFonts w:hint="cs"/>
                <w:rtl/>
                <w:lang w:bidi="ar-EG"/>
              </w:rPr>
              <w:t>موارد تعليمية</w:t>
            </w:r>
          </w:p>
        </w:tc>
      </w:tr>
      <w:tr w:rsidR="008021A7" w14:paraId="277F393B" w14:textId="77777777" w:rsidTr="002562FC">
        <w:trPr>
          <w:trHeight w:val="462"/>
        </w:trPr>
        <w:tc>
          <w:tcPr>
            <w:tcW w:w="4781" w:type="dxa"/>
            <w:shd w:val="clear" w:color="auto" w:fill="FFFFFF"/>
          </w:tcPr>
          <w:p w14:paraId="021D7A28" w14:textId="77777777" w:rsidR="008021A7" w:rsidRDefault="008021A7">
            <w:r>
              <w:rPr>
                <w:sz w:val="20"/>
              </w:rPr>
              <w:t>No educational resources have been added yet.</w:t>
            </w:r>
          </w:p>
        </w:tc>
        <w:tc>
          <w:tcPr>
            <w:tcW w:w="4781" w:type="dxa"/>
            <w:shd w:val="clear" w:color="auto" w:fill="FFFFFF"/>
          </w:tcPr>
          <w:p w14:paraId="3FE3F6C8" w14:textId="79C1A6B0" w:rsidR="008021A7" w:rsidRDefault="001B4A09" w:rsidP="00713947">
            <w:pPr>
              <w:jc w:val="right"/>
              <w:rPr>
                <w:rtl/>
                <w:lang w:bidi="ar-EG"/>
              </w:rPr>
            </w:pPr>
            <w:r>
              <w:rPr>
                <w:rFonts w:hint="cs"/>
                <w:rtl/>
                <w:lang w:bidi="ar-EG"/>
              </w:rPr>
              <w:t>لم تُضف أي موارد تعليمية</w:t>
            </w:r>
            <w:r w:rsidR="0041327E">
              <w:rPr>
                <w:rFonts w:hint="cs"/>
                <w:rtl/>
                <w:lang w:bidi="ar-EG"/>
              </w:rPr>
              <w:t xml:space="preserve"> بعد.</w:t>
            </w:r>
          </w:p>
        </w:tc>
      </w:tr>
      <w:tr w:rsidR="008021A7" w14:paraId="7A1E0804" w14:textId="77777777" w:rsidTr="002562FC">
        <w:trPr>
          <w:trHeight w:val="262"/>
        </w:trPr>
        <w:tc>
          <w:tcPr>
            <w:tcW w:w="4781" w:type="dxa"/>
            <w:shd w:val="clear" w:color="auto" w:fill="F2F7FD"/>
          </w:tcPr>
          <w:p w14:paraId="1BBC9C37" w14:textId="77777777" w:rsidR="008021A7" w:rsidRDefault="008021A7">
            <w:r>
              <w:rPr>
                <w:sz w:val="20"/>
              </w:rPr>
              <w:t>Regional Resources</w:t>
            </w:r>
          </w:p>
        </w:tc>
        <w:tc>
          <w:tcPr>
            <w:tcW w:w="4781" w:type="dxa"/>
            <w:shd w:val="clear" w:color="auto" w:fill="F2F7FD"/>
          </w:tcPr>
          <w:p w14:paraId="2DC1AD31" w14:textId="5FF455B9" w:rsidR="008021A7" w:rsidRDefault="001B4A09" w:rsidP="00713947">
            <w:pPr>
              <w:bidi/>
              <w:rPr>
                <w:rtl/>
                <w:lang w:bidi="ar-EG"/>
              </w:rPr>
            </w:pPr>
            <w:r>
              <w:rPr>
                <w:rFonts w:hint="cs"/>
                <w:rtl/>
                <w:lang w:bidi="ar-EG"/>
              </w:rPr>
              <w:t>موارد إقليمية</w:t>
            </w:r>
          </w:p>
        </w:tc>
      </w:tr>
      <w:tr w:rsidR="008021A7" w14:paraId="75EED282" w14:textId="77777777" w:rsidTr="002562FC">
        <w:trPr>
          <w:trHeight w:val="462"/>
        </w:trPr>
        <w:tc>
          <w:tcPr>
            <w:tcW w:w="4781" w:type="dxa"/>
            <w:shd w:val="clear" w:color="auto" w:fill="FFFFFF"/>
          </w:tcPr>
          <w:p w14:paraId="7601818A" w14:textId="77777777" w:rsidR="008021A7" w:rsidRDefault="008021A7">
            <w:r>
              <w:rPr>
                <w:sz w:val="20"/>
              </w:rPr>
              <w:t>External research and resources from the MENA region on inclusive AI.</w:t>
            </w:r>
          </w:p>
        </w:tc>
        <w:tc>
          <w:tcPr>
            <w:tcW w:w="4781" w:type="dxa"/>
            <w:shd w:val="clear" w:color="auto" w:fill="FFFFFF"/>
          </w:tcPr>
          <w:p w14:paraId="32D379A7" w14:textId="72A10884" w:rsidR="008021A7" w:rsidRDefault="001B4A09" w:rsidP="00713947">
            <w:pPr>
              <w:bidi/>
              <w:rPr>
                <w:rtl/>
                <w:lang w:bidi="ar-EG"/>
              </w:rPr>
            </w:pPr>
            <w:r>
              <w:rPr>
                <w:rFonts w:hint="cs"/>
                <w:rtl/>
                <w:lang w:bidi="ar-EG"/>
              </w:rPr>
              <w:t>ا</w:t>
            </w:r>
            <w:r w:rsidR="00082E86">
              <w:rPr>
                <w:rFonts w:hint="cs"/>
                <w:rtl/>
                <w:lang w:bidi="ar-EG"/>
              </w:rPr>
              <w:t>لبحوث</w:t>
            </w:r>
            <w:r>
              <w:rPr>
                <w:rFonts w:hint="cs"/>
                <w:rtl/>
                <w:lang w:bidi="ar-EG"/>
              </w:rPr>
              <w:t xml:space="preserve"> والموارد الخارجية من منطقة الشرق الأوسط وشمال أفريقيا حول الذكاء الاصطناعي الشمولي</w:t>
            </w:r>
          </w:p>
        </w:tc>
      </w:tr>
      <w:tr w:rsidR="008021A7" w14:paraId="74E318D9" w14:textId="77777777" w:rsidTr="00713947">
        <w:trPr>
          <w:trHeight w:val="209"/>
        </w:trPr>
        <w:tc>
          <w:tcPr>
            <w:tcW w:w="4781" w:type="dxa"/>
            <w:shd w:val="clear" w:color="auto" w:fill="F2F7FD"/>
          </w:tcPr>
          <w:p w14:paraId="5CF89E77" w14:textId="77777777" w:rsidR="008021A7" w:rsidRDefault="008021A7">
            <w:r>
              <w:rPr>
                <w:sz w:val="20"/>
              </w:rPr>
              <w:t>No regional resources have been added yet.</w:t>
            </w:r>
          </w:p>
        </w:tc>
        <w:tc>
          <w:tcPr>
            <w:tcW w:w="4781" w:type="dxa"/>
            <w:shd w:val="clear" w:color="auto" w:fill="F2F7FD"/>
          </w:tcPr>
          <w:p w14:paraId="48E42EC5" w14:textId="2F313D1B" w:rsidR="008021A7" w:rsidRDefault="001B4A09" w:rsidP="00713947">
            <w:pPr>
              <w:bidi/>
              <w:rPr>
                <w:rtl/>
                <w:lang w:bidi="ar-EG"/>
              </w:rPr>
            </w:pPr>
            <w:r>
              <w:rPr>
                <w:rFonts w:hint="cs"/>
                <w:rtl/>
                <w:lang w:bidi="ar-EG"/>
              </w:rPr>
              <w:t>لم تُضف أي موارد إقليمية</w:t>
            </w:r>
            <w:r w:rsidR="0041327E">
              <w:rPr>
                <w:rFonts w:hint="cs"/>
                <w:rtl/>
                <w:lang w:bidi="ar-EG"/>
              </w:rPr>
              <w:t xml:space="preserve"> بعد.</w:t>
            </w:r>
          </w:p>
        </w:tc>
      </w:tr>
      <w:tr w:rsidR="008021A7" w14:paraId="3D3C5394" w14:textId="77777777" w:rsidTr="002562FC">
        <w:trPr>
          <w:trHeight w:val="262"/>
        </w:trPr>
        <w:tc>
          <w:tcPr>
            <w:tcW w:w="4781" w:type="dxa"/>
            <w:shd w:val="clear" w:color="auto" w:fill="FFFFFF"/>
          </w:tcPr>
          <w:p w14:paraId="142D2A81" w14:textId="77777777" w:rsidR="008021A7" w:rsidRDefault="008021A7">
            <w:r>
              <w:rPr>
                <w:sz w:val="20"/>
              </w:rPr>
              <w:t>Global Resources</w:t>
            </w:r>
          </w:p>
        </w:tc>
        <w:tc>
          <w:tcPr>
            <w:tcW w:w="4781" w:type="dxa"/>
            <w:shd w:val="clear" w:color="auto" w:fill="FFFFFF"/>
          </w:tcPr>
          <w:p w14:paraId="23C44FF6" w14:textId="6B4B1ECE" w:rsidR="008021A7" w:rsidRDefault="001B4A09" w:rsidP="00713947">
            <w:pPr>
              <w:bidi/>
              <w:rPr>
                <w:rtl/>
                <w:lang w:bidi="ar-EG"/>
              </w:rPr>
            </w:pPr>
            <w:r>
              <w:rPr>
                <w:rFonts w:hint="cs"/>
                <w:rtl/>
                <w:lang w:bidi="ar-EG"/>
              </w:rPr>
              <w:t>الموارد العالمية</w:t>
            </w:r>
          </w:p>
        </w:tc>
      </w:tr>
      <w:tr w:rsidR="008021A7" w14:paraId="74C44587" w14:textId="77777777" w:rsidTr="002562FC">
        <w:trPr>
          <w:trHeight w:val="462"/>
        </w:trPr>
        <w:tc>
          <w:tcPr>
            <w:tcW w:w="4781" w:type="dxa"/>
            <w:shd w:val="clear" w:color="auto" w:fill="F2F7FD"/>
          </w:tcPr>
          <w:p w14:paraId="34272682" w14:textId="77777777" w:rsidR="008021A7" w:rsidRDefault="008021A7">
            <w:r>
              <w:rPr>
                <w:sz w:val="20"/>
              </w:rPr>
              <w:t>International research and resources on inclusive AI worldwide.</w:t>
            </w:r>
          </w:p>
        </w:tc>
        <w:tc>
          <w:tcPr>
            <w:tcW w:w="4781" w:type="dxa"/>
            <w:shd w:val="clear" w:color="auto" w:fill="F2F7FD"/>
          </w:tcPr>
          <w:p w14:paraId="5CFD1966" w14:textId="5E21AD30" w:rsidR="008021A7" w:rsidRDefault="001B4A09" w:rsidP="00713947">
            <w:pPr>
              <w:bidi/>
              <w:rPr>
                <w:rtl/>
                <w:lang w:bidi="ar-EG"/>
              </w:rPr>
            </w:pPr>
            <w:r>
              <w:rPr>
                <w:rFonts w:hint="cs"/>
                <w:rtl/>
                <w:lang w:bidi="ar-EG"/>
              </w:rPr>
              <w:t>ا</w:t>
            </w:r>
            <w:r w:rsidR="00082E86">
              <w:rPr>
                <w:rFonts w:hint="cs"/>
                <w:rtl/>
                <w:lang w:bidi="ar-EG"/>
              </w:rPr>
              <w:t>لبحوث</w:t>
            </w:r>
            <w:r>
              <w:rPr>
                <w:rFonts w:hint="cs"/>
                <w:rtl/>
                <w:lang w:bidi="ar-EG"/>
              </w:rPr>
              <w:t xml:space="preserve"> والموارد الدولية حول الذكاء الاصطناعي الشمولي </w:t>
            </w:r>
            <w:r w:rsidR="00537C89">
              <w:rPr>
                <w:rFonts w:hint="cs"/>
                <w:rtl/>
                <w:lang w:bidi="ar-EG"/>
              </w:rPr>
              <w:t>حول</w:t>
            </w:r>
            <w:r>
              <w:rPr>
                <w:rFonts w:hint="cs"/>
                <w:rtl/>
                <w:lang w:bidi="ar-EG"/>
              </w:rPr>
              <w:t xml:space="preserve"> العالم</w:t>
            </w:r>
          </w:p>
        </w:tc>
      </w:tr>
      <w:tr w:rsidR="008021A7" w14:paraId="047C30F7" w14:textId="77777777" w:rsidTr="002562FC">
        <w:trPr>
          <w:trHeight w:val="462"/>
        </w:trPr>
        <w:tc>
          <w:tcPr>
            <w:tcW w:w="4781" w:type="dxa"/>
            <w:shd w:val="clear" w:color="auto" w:fill="FFFFFF"/>
          </w:tcPr>
          <w:p w14:paraId="7412C8C6" w14:textId="77777777" w:rsidR="008021A7" w:rsidRDefault="008021A7">
            <w:r>
              <w:rPr>
                <w:sz w:val="20"/>
              </w:rPr>
              <w:t>No global resources have been added yet.</w:t>
            </w:r>
          </w:p>
        </w:tc>
        <w:tc>
          <w:tcPr>
            <w:tcW w:w="4781" w:type="dxa"/>
            <w:shd w:val="clear" w:color="auto" w:fill="FFFFFF"/>
          </w:tcPr>
          <w:p w14:paraId="0FAD3FFB" w14:textId="6D65EF2C" w:rsidR="008021A7" w:rsidRDefault="00960692" w:rsidP="00713947">
            <w:pPr>
              <w:bidi/>
              <w:rPr>
                <w:rtl/>
                <w:lang w:bidi="ar-EG"/>
              </w:rPr>
            </w:pPr>
            <w:r>
              <w:rPr>
                <w:rFonts w:hint="cs"/>
                <w:rtl/>
                <w:lang w:bidi="ar-EG"/>
              </w:rPr>
              <w:t>لم تُضف أي موارد عالمية</w:t>
            </w:r>
            <w:r w:rsidR="0041327E">
              <w:rPr>
                <w:rFonts w:hint="cs"/>
                <w:rtl/>
                <w:lang w:bidi="ar-EG"/>
              </w:rPr>
              <w:t xml:space="preserve"> بعد.</w:t>
            </w:r>
          </w:p>
        </w:tc>
      </w:tr>
    </w:tbl>
    <w:p w14:paraId="2B6F30B9" w14:textId="77777777" w:rsidR="00900C61" w:rsidRDefault="00900C61"/>
    <w:p w14:paraId="63ACFD80" w14:textId="77777777" w:rsidR="00900C61" w:rsidRDefault="00000000">
      <w:r>
        <w:t>### AI Indices Page — Interactive Map &amp; Table</w:t>
      </w:r>
    </w:p>
    <w:tbl>
      <w:tblPr>
        <w:tblStyle w:val="TableGrid"/>
        <w:tblW w:w="9640" w:type="dxa"/>
        <w:tblLook w:val="04A0" w:firstRow="1" w:lastRow="0" w:firstColumn="1" w:lastColumn="0" w:noHBand="0" w:noVBand="1"/>
      </w:tblPr>
      <w:tblGrid>
        <w:gridCol w:w="4820"/>
        <w:gridCol w:w="4820"/>
      </w:tblGrid>
      <w:tr w:rsidR="008021A7" w14:paraId="39D23E23" w14:textId="77777777" w:rsidTr="002562FC">
        <w:trPr>
          <w:trHeight w:val="238"/>
        </w:trPr>
        <w:tc>
          <w:tcPr>
            <w:tcW w:w="4820" w:type="dxa"/>
            <w:shd w:val="clear" w:color="auto" w:fill="2E74B5"/>
          </w:tcPr>
          <w:p w14:paraId="75853162" w14:textId="77777777" w:rsidR="008021A7" w:rsidRDefault="008021A7">
            <w:pPr>
              <w:jc w:val="center"/>
            </w:pPr>
            <w:r>
              <w:rPr>
                <w:b/>
                <w:color w:val="FFFFFF"/>
                <w:sz w:val="20"/>
              </w:rPr>
              <w:t>English</w:t>
            </w:r>
          </w:p>
        </w:tc>
        <w:tc>
          <w:tcPr>
            <w:tcW w:w="4820" w:type="dxa"/>
            <w:shd w:val="clear" w:color="auto" w:fill="2E74B5"/>
          </w:tcPr>
          <w:p w14:paraId="11C47BE8" w14:textId="77777777" w:rsidR="008021A7" w:rsidRDefault="008021A7">
            <w:pPr>
              <w:jc w:val="center"/>
            </w:pPr>
            <w:r>
              <w:rPr>
                <w:b/>
                <w:color w:val="FFFFFF"/>
                <w:sz w:val="20"/>
              </w:rPr>
              <w:t>Arabic (needed)</w:t>
            </w:r>
          </w:p>
        </w:tc>
      </w:tr>
      <w:tr w:rsidR="008021A7" w14:paraId="5FC47C35" w14:textId="77777777" w:rsidTr="002562FC">
        <w:trPr>
          <w:trHeight w:val="250"/>
        </w:trPr>
        <w:tc>
          <w:tcPr>
            <w:tcW w:w="4820" w:type="dxa"/>
            <w:shd w:val="clear" w:color="auto" w:fill="F2F7FD"/>
          </w:tcPr>
          <w:p w14:paraId="7D014314" w14:textId="77777777" w:rsidR="008021A7" w:rsidRDefault="008021A7">
            <w:r>
              <w:rPr>
                <w:sz w:val="20"/>
              </w:rPr>
              <w:t>AI Indices</w:t>
            </w:r>
          </w:p>
        </w:tc>
        <w:tc>
          <w:tcPr>
            <w:tcW w:w="4820" w:type="dxa"/>
            <w:shd w:val="clear" w:color="auto" w:fill="F2F7FD"/>
          </w:tcPr>
          <w:p w14:paraId="34774CA7" w14:textId="683948E2" w:rsidR="008021A7" w:rsidRDefault="00960692" w:rsidP="00713947">
            <w:pPr>
              <w:bidi/>
              <w:rPr>
                <w:rtl/>
                <w:lang w:bidi="ar-EG"/>
              </w:rPr>
            </w:pPr>
            <w:r>
              <w:rPr>
                <w:rFonts w:hint="cs"/>
                <w:rtl/>
                <w:lang w:bidi="ar-EG"/>
              </w:rPr>
              <w:t>مؤشرات الذكاء الاصطناعي</w:t>
            </w:r>
          </w:p>
        </w:tc>
      </w:tr>
      <w:tr w:rsidR="008021A7" w14:paraId="4492E55B" w14:textId="77777777" w:rsidTr="002562FC">
        <w:trPr>
          <w:trHeight w:val="250"/>
        </w:trPr>
        <w:tc>
          <w:tcPr>
            <w:tcW w:w="4820" w:type="dxa"/>
            <w:shd w:val="clear" w:color="auto" w:fill="FFFFFF"/>
          </w:tcPr>
          <w:p w14:paraId="4CEAA162" w14:textId="77777777" w:rsidR="008021A7" w:rsidRDefault="008021A7">
            <w:r>
              <w:rPr>
                <w:sz w:val="20"/>
              </w:rPr>
              <w:t>Countries</w:t>
            </w:r>
          </w:p>
        </w:tc>
        <w:tc>
          <w:tcPr>
            <w:tcW w:w="4820" w:type="dxa"/>
            <w:shd w:val="clear" w:color="auto" w:fill="FFFFFF"/>
          </w:tcPr>
          <w:p w14:paraId="603DF954" w14:textId="79787A31" w:rsidR="008021A7" w:rsidRDefault="00960692" w:rsidP="00713947">
            <w:pPr>
              <w:bidi/>
              <w:rPr>
                <w:rtl/>
                <w:lang w:bidi="ar-EG"/>
              </w:rPr>
            </w:pPr>
            <w:r>
              <w:rPr>
                <w:rFonts w:hint="cs"/>
                <w:rtl/>
                <w:lang w:bidi="ar-EG"/>
              </w:rPr>
              <w:t>الدول</w:t>
            </w:r>
          </w:p>
        </w:tc>
      </w:tr>
      <w:tr w:rsidR="008021A7" w14:paraId="17692AFE" w14:textId="77777777" w:rsidTr="002562FC">
        <w:trPr>
          <w:trHeight w:val="263"/>
        </w:trPr>
        <w:tc>
          <w:tcPr>
            <w:tcW w:w="4820" w:type="dxa"/>
            <w:shd w:val="clear" w:color="auto" w:fill="F2F7FD"/>
          </w:tcPr>
          <w:p w14:paraId="0663D054" w14:textId="77777777" w:rsidR="008021A7" w:rsidRDefault="008021A7">
            <w:r>
              <w:rPr>
                <w:sz w:val="20"/>
              </w:rPr>
              <w:t>Years of Data</w:t>
            </w:r>
          </w:p>
        </w:tc>
        <w:tc>
          <w:tcPr>
            <w:tcW w:w="4820" w:type="dxa"/>
            <w:shd w:val="clear" w:color="auto" w:fill="F2F7FD"/>
          </w:tcPr>
          <w:p w14:paraId="3E3BCE61" w14:textId="33A5434F" w:rsidR="008021A7" w:rsidRDefault="00960692" w:rsidP="00713947">
            <w:pPr>
              <w:bidi/>
              <w:rPr>
                <w:rtl/>
                <w:lang w:bidi="ar-EG"/>
              </w:rPr>
            </w:pPr>
            <w:r>
              <w:rPr>
                <w:rFonts w:hint="cs"/>
                <w:rtl/>
                <w:lang w:bidi="ar-EG"/>
              </w:rPr>
              <w:t>أعوام البيانات</w:t>
            </w:r>
          </w:p>
        </w:tc>
      </w:tr>
      <w:tr w:rsidR="008021A7" w14:paraId="4194CAA8" w14:textId="77777777" w:rsidTr="002562FC">
        <w:trPr>
          <w:trHeight w:val="250"/>
        </w:trPr>
        <w:tc>
          <w:tcPr>
            <w:tcW w:w="4820" w:type="dxa"/>
            <w:shd w:val="clear" w:color="auto" w:fill="FFFFFF"/>
          </w:tcPr>
          <w:p w14:paraId="64CC5E21" w14:textId="77777777" w:rsidR="008021A7" w:rsidRDefault="008021A7">
            <w:r>
              <w:rPr>
                <w:sz w:val="20"/>
              </w:rPr>
              <w:t>Index:</w:t>
            </w:r>
          </w:p>
        </w:tc>
        <w:tc>
          <w:tcPr>
            <w:tcW w:w="4820" w:type="dxa"/>
            <w:shd w:val="clear" w:color="auto" w:fill="FFFFFF"/>
          </w:tcPr>
          <w:p w14:paraId="0F4412E0" w14:textId="4402DFC4" w:rsidR="008021A7" w:rsidRDefault="00960692" w:rsidP="00713947">
            <w:pPr>
              <w:bidi/>
              <w:rPr>
                <w:rtl/>
                <w:lang w:bidi="ar-EG"/>
              </w:rPr>
            </w:pPr>
            <w:r>
              <w:rPr>
                <w:rFonts w:hint="cs"/>
                <w:rtl/>
                <w:lang w:bidi="ar-EG"/>
              </w:rPr>
              <w:t>المؤشر:</w:t>
            </w:r>
          </w:p>
        </w:tc>
      </w:tr>
      <w:tr w:rsidR="008021A7" w14:paraId="4F1BC803" w14:textId="77777777" w:rsidTr="002562FC">
        <w:trPr>
          <w:trHeight w:val="263"/>
        </w:trPr>
        <w:tc>
          <w:tcPr>
            <w:tcW w:w="4820" w:type="dxa"/>
            <w:shd w:val="clear" w:color="auto" w:fill="F2F7FD"/>
          </w:tcPr>
          <w:p w14:paraId="27A0BE2A" w14:textId="77777777" w:rsidR="008021A7" w:rsidRDefault="008021A7">
            <w:r>
              <w:rPr>
                <w:sz w:val="20"/>
              </w:rPr>
              <w:t>Global Index on Responsible AI - GIRAI</w:t>
            </w:r>
          </w:p>
        </w:tc>
        <w:tc>
          <w:tcPr>
            <w:tcW w:w="4820" w:type="dxa"/>
            <w:shd w:val="clear" w:color="auto" w:fill="F2F7FD"/>
          </w:tcPr>
          <w:p w14:paraId="5CAC0A80" w14:textId="5CFDFF0C" w:rsidR="008021A7" w:rsidRDefault="00960692" w:rsidP="00713947">
            <w:pPr>
              <w:bidi/>
              <w:rPr>
                <w:rtl/>
                <w:lang w:bidi="ar-EG"/>
              </w:rPr>
            </w:pPr>
            <w:r>
              <w:rPr>
                <w:rFonts w:hint="cs"/>
                <w:rtl/>
                <w:lang w:bidi="ar-EG"/>
              </w:rPr>
              <w:t>المؤشر العالمي حول الذكاء الاصطناعي المسؤول-</w:t>
            </w:r>
            <w:r>
              <w:rPr>
                <w:lang w:bidi="ar-EG"/>
              </w:rPr>
              <w:t>GIRAI</w:t>
            </w:r>
          </w:p>
        </w:tc>
      </w:tr>
      <w:tr w:rsidR="008021A7" w14:paraId="36A366B8" w14:textId="77777777" w:rsidTr="002562FC">
        <w:trPr>
          <w:trHeight w:val="250"/>
        </w:trPr>
        <w:tc>
          <w:tcPr>
            <w:tcW w:w="4820" w:type="dxa"/>
            <w:shd w:val="clear" w:color="auto" w:fill="FFFFFF"/>
          </w:tcPr>
          <w:p w14:paraId="3E2452E3" w14:textId="77777777" w:rsidR="008021A7" w:rsidRDefault="008021A7">
            <w:r>
              <w:rPr>
                <w:sz w:val="20"/>
              </w:rPr>
              <w:t>Year:</w:t>
            </w:r>
          </w:p>
        </w:tc>
        <w:tc>
          <w:tcPr>
            <w:tcW w:w="4820" w:type="dxa"/>
            <w:shd w:val="clear" w:color="auto" w:fill="FFFFFF"/>
          </w:tcPr>
          <w:p w14:paraId="128C97AC" w14:textId="39EA5D9A" w:rsidR="008021A7" w:rsidRDefault="00960692" w:rsidP="00713947">
            <w:pPr>
              <w:bidi/>
              <w:rPr>
                <w:rtl/>
                <w:lang w:bidi="ar-EG"/>
              </w:rPr>
            </w:pPr>
            <w:r>
              <w:rPr>
                <w:rFonts w:hint="cs"/>
                <w:rtl/>
                <w:lang w:bidi="ar-EG"/>
              </w:rPr>
              <w:t>السنة:</w:t>
            </w:r>
          </w:p>
        </w:tc>
      </w:tr>
      <w:tr w:rsidR="008021A7" w14:paraId="3F8307FC" w14:textId="77777777" w:rsidTr="002562FC">
        <w:trPr>
          <w:trHeight w:val="250"/>
        </w:trPr>
        <w:tc>
          <w:tcPr>
            <w:tcW w:w="4820" w:type="dxa"/>
            <w:shd w:val="clear" w:color="auto" w:fill="F2F7FD"/>
          </w:tcPr>
          <w:p w14:paraId="1A85E81D" w14:textId="77777777" w:rsidR="008021A7" w:rsidRDefault="008021A7">
            <w:r>
              <w:rPr>
                <w:sz w:val="20"/>
              </w:rPr>
              <w:t>Reset View</w:t>
            </w:r>
          </w:p>
        </w:tc>
        <w:tc>
          <w:tcPr>
            <w:tcW w:w="4820" w:type="dxa"/>
            <w:shd w:val="clear" w:color="auto" w:fill="F2F7FD"/>
          </w:tcPr>
          <w:p w14:paraId="1E265476" w14:textId="0ABEDF89" w:rsidR="008021A7" w:rsidRDefault="00960692" w:rsidP="00713947">
            <w:pPr>
              <w:bidi/>
              <w:rPr>
                <w:lang w:bidi="ar-EG"/>
              </w:rPr>
            </w:pPr>
            <w:r>
              <w:rPr>
                <w:rFonts w:hint="cs"/>
                <w:rtl/>
                <w:lang w:bidi="ar-EG"/>
              </w:rPr>
              <w:t>إعادة تعيين خاصية العرض</w:t>
            </w:r>
          </w:p>
        </w:tc>
      </w:tr>
      <w:tr w:rsidR="008021A7" w14:paraId="7BF98138" w14:textId="77777777" w:rsidTr="002562FC">
        <w:trPr>
          <w:trHeight w:val="263"/>
        </w:trPr>
        <w:tc>
          <w:tcPr>
            <w:tcW w:w="4820" w:type="dxa"/>
            <w:shd w:val="clear" w:color="auto" w:fill="FFFFFF"/>
          </w:tcPr>
          <w:p w14:paraId="54D218E0" w14:textId="77777777" w:rsidR="008021A7" w:rsidRDefault="008021A7">
            <w:r>
              <w:rPr>
                <w:sz w:val="20"/>
              </w:rPr>
              <w:t>Learn More About Each Index</w:t>
            </w:r>
          </w:p>
        </w:tc>
        <w:tc>
          <w:tcPr>
            <w:tcW w:w="4820" w:type="dxa"/>
            <w:shd w:val="clear" w:color="auto" w:fill="FFFFFF"/>
          </w:tcPr>
          <w:p w14:paraId="1B11265D" w14:textId="513F8CEF" w:rsidR="008021A7" w:rsidRDefault="00960692" w:rsidP="00713947">
            <w:pPr>
              <w:bidi/>
              <w:rPr>
                <w:rtl/>
                <w:lang w:bidi="ar-EG"/>
              </w:rPr>
            </w:pPr>
            <w:r>
              <w:rPr>
                <w:rFonts w:hint="cs"/>
                <w:rtl/>
                <w:lang w:bidi="ar-EG"/>
              </w:rPr>
              <w:t>اعرف المزيد عن كل مؤشر</w:t>
            </w:r>
          </w:p>
        </w:tc>
      </w:tr>
      <w:tr w:rsidR="008021A7" w14:paraId="378556E2" w14:textId="77777777" w:rsidTr="002562FC">
        <w:trPr>
          <w:trHeight w:val="250"/>
        </w:trPr>
        <w:tc>
          <w:tcPr>
            <w:tcW w:w="4820" w:type="dxa"/>
            <w:shd w:val="clear" w:color="auto" w:fill="F2F7FD"/>
          </w:tcPr>
          <w:p w14:paraId="65E00C43" w14:textId="77777777" w:rsidR="008021A7" w:rsidRDefault="008021A7">
            <w:r>
              <w:rPr>
                <w:sz w:val="20"/>
              </w:rPr>
              <w:t>The Global AI Index</w:t>
            </w:r>
          </w:p>
        </w:tc>
        <w:tc>
          <w:tcPr>
            <w:tcW w:w="4820" w:type="dxa"/>
            <w:shd w:val="clear" w:color="auto" w:fill="F2F7FD"/>
          </w:tcPr>
          <w:p w14:paraId="5F4364F8" w14:textId="2ACC43DC" w:rsidR="008021A7" w:rsidRDefault="00960692" w:rsidP="00713947">
            <w:pPr>
              <w:bidi/>
              <w:rPr>
                <w:rtl/>
                <w:lang w:bidi="ar-EG"/>
              </w:rPr>
            </w:pPr>
            <w:r>
              <w:rPr>
                <w:rFonts w:hint="cs"/>
                <w:rtl/>
                <w:lang w:bidi="ar-EG"/>
              </w:rPr>
              <w:t>المؤشر العالمي للذكاء الاصطناعي</w:t>
            </w:r>
          </w:p>
        </w:tc>
      </w:tr>
      <w:tr w:rsidR="008021A7" w14:paraId="1B267AA8" w14:textId="77777777" w:rsidTr="002562FC">
        <w:trPr>
          <w:trHeight w:val="250"/>
        </w:trPr>
        <w:tc>
          <w:tcPr>
            <w:tcW w:w="4820" w:type="dxa"/>
            <w:shd w:val="clear" w:color="auto" w:fill="FFFFFF"/>
          </w:tcPr>
          <w:p w14:paraId="1DE9400F" w14:textId="77777777" w:rsidR="008021A7" w:rsidRDefault="008021A7">
            <w:r>
              <w:rPr>
                <w:sz w:val="20"/>
              </w:rPr>
              <w:t>Tortoise Media</w:t>
            </w:r>
          </w:p>
        </w:tc>
        <w:tc>
          <w:tcPr>
            <w:tcW w:w="4820" w:type="dxa"/>
            <w:shd w:val="clear" w:color="auto" w:fill="FFFFFF"/>
          </w:tcPr>
          <w:p w14:paraId="184B486F" w14:textId="3D4F396C" w:rsidR="008021A7" w:rsidRDefault="00960692" w:rsidP="00713947">
            <w:pPr>
              <w:bidi/>
              <w:rPr>
                <w:rtl/>
                <w:lang w:bidi="ar-EG"/>
              </w:rPr>
            </w:pPr>
            <w:r>
              <w:rPr>
                <w:rFonts w:hint="cs"/>
                <w:rtl/>
                <w:lang w:bidi="ar-EG"/>
              </w:rPr>
              <w:t xml:space="preserve">وسائل الإعلام البطيئة </w:t>
            </w:r>
          </w:p>
        </w:tc>
      </w:tr>
      <w:tr w:rsidR="008021A7" w14:paraId="091B2891" w14:textId="77777777" w:rsidTr="002562FC">
        <w:trPr>
          <w:trHeight w:val="263"/>
        </w:trPr>
        <w:tc>
          <w:tcPr>
            <w:tcW w:w="4820" w:type="dxa"/>
            <w:shd w:val="clear" w:color="auto" w:fill="F2F7FD"/>
          </w:tcPr>
          <w:p w14:paraId="57534C6C" w14:textId="77777777" w:rsidR="008021A7" w:rsidRDefault="008021A7">
            <w:r>
              <w:rPr>
                <w:sz w:val="20"/>
              </w:rPr>
              <w:t>Government AI Readiness Index</w:t>
            </w:r>
          </w:p>
        </w:tc>
        <w:tc>
          <w:tcPr>
            <w:tcW w:w="4820" w:type="dxa"/>
            <w:shd w:val="clear" w:color="auto" w:fill="F2F7FD"/>
          </w:tcPr>
          <w:p w14:paraId="31A7B017" w14:textId="784F7F94" w:rsidR="008021A7" w:rsidRDefault="00960692" w:rsidP="00713947">
            <w:pPr>
              <w:bidi/>
              <w:rPr>
                <w:rtl/>
                <w:lang w:bidi="ar-EG"/>
              </w:rPr>
            </w:pPr>
            <w:r>
              <w:rPr>
                <w:rFonts w:hint="cs"/>
                <w:rtl/>
                <w:lang w:bidi="ar-EG"/>
              </w:rPr>
              <w:t>مؤشر جاهزية الحكومات للذكاء الاصطناعي</w:t>
            </w:r>
          </w:p>
        </w:tc>
      </w:tr>
      <w:tr w:rsidR="008021A7" w14:paraId="0B6F06B7" w14:textId="77777777" w:rsidTr="002562FC">
        <w:trPr>
          <w:trHeight w:val="250"/>
        </w:trPr>
        <w:tc>
          <w:tcPr>
            <w:tcW w:w="4820" w:type="dxa"/>
            <w:shd w:val="clear" w:color="auto" w:fill="FFFFFF"/>
          </w:tcPr>
          <w:p w14:paraId="1EE55AC8" w14:textId="77777777" w:rsidR="008021A7" w:rsidRDefault="008021A7">
            <w:r>
              <w:rPr>
                <w:sz w:val="20"/>
              </w:rPr>
              <w:t>Oxford Insights</w:t>
            </w:r>
          </w:p>
        </w:tc>
        <w:tc>
          <w:tcPr>
            <w:tcW w:w="4820" w:type="dxa"/>
            <w:shd w:val="clear" w:color="auto" w:fill="FFFFFF"/>
          </w:tcPr>
          <w:p w14:paraId="5FD86386" w14:textId="3BA301A5" w:rsidR="008021A7" w:rsidRDefault="00960692" w:rsidP="00713947">
            <w:pPr>
              <w:bidi/>
              <w:rPr>
                <w:rtl/>
                <w:lang w:bidi="ar-EG"/>
              </w:rPr>
            </w:pPr>
            <w:r>
              <w:rPr>
                <w:rFonts w:hint="cs"/>
                <w:rtl/>
                <w:lang w:bidi="ar-EG"/>
              </w:rPr>
              <w:t>أكسفورد إنسايتس</w:t>
            </w:r>
          </w:p>
        </w:tc>
      </w:tr>
      <w:tr w:rsidR="008021A7" w14:paraId="77AAE3BE" w14:textId="77777777" w:rsidTr="002562FC">
        <w:trPr>
          <w:trHeight w:val="263"/>
        </w:trPr>
        <w:tc>
          <w:tcPr>
            <w:tcW w:w="4820" w:type="dxa"/>
            <w:shd w:val="clear" w:color="auto" w:fill="F2F7FD"/>
          </w:tcPr>
          <w:p w14:paraId="5A6E30DD" w14:textId="77777777" w:rsidR="008021A7" w:rsidRDefault="008021A7">
            <w:r>
              <w:rPr>
                <w:sz w:val="20"/>
              </w:rPr>
              <w:t>Responsible AI Index</w:t>
            </w:r>
          </w:p>
        </w:tc>
        <w:tc>
          <w:tcPr>
            <w:tcW w:w="4820" w:type="dxa"/>
            <w:shd w:val="clear" w:color="auto" w:fill="F2F7FD"/>
          </w:tcPr>
          <w:p w14:paraId="50556906" w14:textId="7970A804" w:rsidR="008021A7" w:rsidRDefault="00960692" w:rsidP="00713947">
            <w:pPr>
              <w:bidi/>
              <w:rPr>
                <w:rtl/>
                <w:lang w:bidi="ar-EG"/>
              </w:rPr>
            </w:pPr>
            <w:r>
              <w:rPr>
                <w:rFonts w:hint="cs"/>
                <w:rtl/>
                <w:lang w:bidi="ar-EG"/>
              </w:rPr>
              <w:t>مؤشر الذكاء الاصطناعي المسؤول</w:t>
            </w:r>
          </w:p>
        </w:tc>
      </w:tr>
      <w:tr w:rsidR="008021A7" w14:paraId="2DB94745" w14:textId="77777777" w:rsidTr="002562FC">
        <w:trPr>
          <w:trHeight w:val="250"/>
        </w:trPr>
        <w:tc>
          <w:tcPr>
            <w:tcW w:w="4820" w:type="dxa"/>
            <w:shd w:val="clear" w:color="auto" w:fill="FFFFFF"/>
          </w:tcPr>
          <w:p w14:paraId="1B2506BC" w14:textId="77777777" w:rsidR="008021A7" w:rsidRDefault="008021A7">
            <w:r>
              <w:rPr>
                <w:sz w:val="20"/>
              </w:rPr>
              <w:t>Score Range</w:t>
            </w:r>
          </w:p>
        </w:tc>
        <w:tc>
          <w:tcPr>
            <w:tcW w:w="4820" w:type="dxa"/>
            <w:shd w:val="clear" w:color="auto" w:fill="FFFFFF"/>
          </w:tcPr>
          <w:p w14:paraId="76802932" w14:textId="36530EFF" w:rsidR="008021A7" w:rsidRDefault="00960692" w:rsidP="00713947">
            <w:pPr>
              <w:bidi/>
              <w:rPr>
                <w:rtl/>
                <w:lang w:bidi="ar-EG"/>
              </w:rPr>
            </w:pPr>
            <w:r>
              <w:rPr>
                <w:rFonts w:hint="cs"/>
                <w:rtl/>
                <w:lang w:bidi="ar-EG"/>
              </w:rPr>
              <w:t>نطاق الدرجات</w:t>
            </w:r>
          </w:p>
        </w:tc>
      </w:tr>
      <w:tr w:rsidR="008021A7" w14:paraId="40CDC511" w14:textId="77777777" w:rsidTr="002562FC">
        <w:trPr>
          <w:trHeight w:val="250"/>
        </w:trPr>
        <w:tc>
          <w:tcPr>
            <w:tcW w:w="4820" w:type="dxa"/>
            <w:shd w:val="clear" w:color="auto" w:fill="F2F7FD"/>
          </w:tcPr>
          <w:p w14:paraId="0ABCDAAF" w14:textId="77777777" w:rsidR="008021A7" w:rsidRDefault="008021A7">
            <w:r>
              <w:rPr>
                <w:sz w:val="20"/>
              </w:rPr>
              <w:t>Country Data</w:t>
            </w:r>
          </w:p>
        </w:tc>
        <w:tc>
          <w:tcPr>
            <w:tcW w:w="4820" w:type="dxa"/>
            <w:shd w:val="clear" w:color="auto" w:fill="F2F7FD"/>
          </w:tcPr>
          <w:p w14:paraId="0A1E2067" w14:textId="396ABF85" w:rsidR="008021A7" w:rsidRDefault="00960692" w:rsidP="00713947">
            <w:pPr>
              <w:bidi/>
              <w:rPr>
                <w:rtl/>
                <w:lang w:bidi="ar-EG"/>
              </w:rPr>
            </w:pPr>
            <w:r>
              <w:rPr>
                <w:rFonts w:hint="cs"/>
                <w:rtl/>
                <w:lang w:bidi="ar-EG"/>
              </w:rPr>
              <w:t>بيانات الدول</w:t>
            </w:r>
          </w:p>
        </w:tc>
      </w:tr>
      <w:tr w:rsidR="008021A7" w14:paraId="5912F45B" w14:textId="77777777" w:rsidTr="002562FC">
        <w:trPr>
          <w:trHeight w:val="478"/>
        </w:trPr>
        <w:tc>
          <w:tcPr>
            <w:tcW w:w="4820" w:type="dxa"/>
            <w:shd w:val="clear" w:color="auto" w:fill="FFFFFF"/>
          </w:tcPr>
          <w:p w14:paraId="001AA282" w14:textId="77777777" w:rsidR="008021A7" w:rsidRDefault="008021A7">
            <w:r>
              <w:rPr>
                <w:sz w:val="20"/>
              </w:rPr>
              <w:t>About the AI and Democratic Values Index</w:t>
            </w:r>
          </w:p>
        </w:tc>
        <w:tc>
          <w:tcPr>
            <w:tcW w:w="4820" w:type="dxa"/>
            <w:shd w:val="clear" w:color="auto" w:fill="FFFFFF"/>
          </w:tcPr>
          <w:p w14:paraId="18D907F5" w14:textId="642B77D2" w:rsidR="008021A7" w:rsidRDefault="00895A50" w:rsidP="00713947">
            <w:pPr>
              <w:bidi/>
              <w:rPr>
                <w:rtl/>
                <w:lang w:bidi="ar-EG"/>
              </w:rPr>
            </w:pPr>
            <w:r>
              <w:rPr>
                <w:rFonts w:hint="cs"/>
                <w:rtl/>
                <w:lang w:bidi="ar-EG"/>
              </w:rPr>
              <w:t>حول الذكاء الاصطناعي ومؤشر القيم الديموقراطية</w:t>
            </w:r>
          </w:p>
        </w:tc>
      </w:tr>
      <w:tr w:rsidR="008021A7" w14:paraId="7F0143EE" w14:textId="77777777" w:rsidTr="002562FC">
        <w:trPr>
          <w:trHeight w:val="250"/>
        </w:trPr>
        <w:tc>
          <w:tcPr>
            <w:tcW w:w="4820" w:type="dxa"/>
            <w:shd w:val="clear" w:color="auto" w:fill="F2F7FD"/>
          </w:tcPr>
          <w:p w14:paraId="5EBF144F" w14:textId="77777777" w:rsidR="008021A7" w:rsidRDefault="008021A7">
            <w:r>
              <w:rPr>
                <w:sz w:val="20"/>
              </w:rPr>
              <w:t>Average Score</w:t>
            </w:r>
          </w:p>
        </w:tc>
        <w:tc>
          <w:tcPr>
            <w:tcW w:w="4820" w:type="dxa"/>
            <w:shd w:val="clear" w:color="auto" w:fill="F2F7FD"/>
          </w:tcPr>
          <w:p w14:paraId="637AF476" w14:textId="55EF2C87" w:rsidR="008021A7" w:rsidRDefault="00895A50" w:rsidP="00713947">
            <w:pPr>
              <w:bidi/>
              <w:rPr>
                <w:rtl/>
                <w:lang w:bidi="ar-EG"/>
              </w:rPr>
            </w:pPr>
            <w:r>
              <w:rPr>
                <w:rFonts w:hint="cs"/>
                <w:rtl/>
                <w:lang w:bidi="ar-EG"/>
              </w:rPr>
              <w:t>متوسط الدرجات</w:t>
            </w:r>
          </w:p>
        </w:tc>
      </w:tr>
      <w:tr w:rsidR="008021A7" w14:paraId="392E4DBA" w14:textId="77777777" w:rsidTr="002562FC">
        <w:trPr>
          <w:trHeight w:val="263"/>
        </w:trPr>
        <w:tc>
          <w:tcPr>
            <w:tcW w:w="4820" w:type="dxa"/>
            <w:shd w:val="clear" w:color="auto" w:fill="FFFFFF"/>
          </w:tcPr>
          <w:p w14:paraId="59118217" w14:textId="77777777" w:rsidR="008021A7" w:rsidRDefault="008021A7">
            <w:r>
              <w:rPr>
                <w:sz w:val="20"/>
              </w:rPr>
              <w:t>Countries Tracked</w:t>
            </w:r>
          </w:p>
        </w:tc>
        <w:tc>
          <w:tcPr>
            <w:tcW w:w="4820" w:type="dxa"/>
            <w:shd w:val="clear" w:color="auto" w:fill="FFFFFF"/>
          </w:tcPr>
          <w:p w14:paraId="0FB8A212" w14:textId="10A33C7B" w:rsidR="008021A7" w:rsidRDefault="00895A50" w:rsidP="00713947">
            <w:pPr>
              <w:bidi/>
              <w:rPr>
                <w:rtl/>
                <w:lang w:bidi="ar-EG"/>
              </w:rPr>
            </w:pPr>
            <w:r>
              <w:rPr>
                <w:rFonts w:hint="cs"/>
                <w:rtl/>
                <w:lang w:bidi="ar-EG"/>
              </w:rPr>
              <w:t>الدول التي خضعت للفحص</w:t>
            </w:r>
          </w:p>
        </w:tc>
      </w:tr>
      <w:tr w:rsidR="008021A7" w14:paraId="0A52227E" w14:textId="77777777" w:rsidTr="002562FC">
        <w:trPr>
          <w:trHeight w:val="250"/>
        </w:trPr>
        <w:tc>
          <w:tcPr>
            <w:tcW w:w="4820" w:type="dxa"/>
            <w:shd w:val="clear" w:color="auto" w:fill="F2F7FD"/>
          </w:tcPr>
          <w:p w14:paraId="0BB97602" w14:textId="77777777" w:rsidR="008021A7" w:rsidRDefault="008021A7">
            <w:r>
              <w:rPr>
                <w:sz w:val="20"/>
              </w:rPr>
              <w:t>Highest Score</w:t>
            </w:r>
          </w:p>
        </w:tc>
        <w:tc>
          <w:tcPr>
            <w:tcW w:w="4820" w:type="dxa"/>
            <w:shd w:val="clear" w:color="auto" w:fill="F2F7FD"/>
          </w:tcPr>
          <w:p w14:paraId="64F0F0C8" w14:textId="433BD9A9" w:rsidR="008021A7" w:rsidRDefault="00895A50" w:rsidP="00713947">
            <w:pPr>
              <w:bidi/>
              <w:rPr>
                <w:rtl/>
                <w:lang w:bidi="ar-EG"/>
              </w:rPr>
            </w:pPr>
            <w:r>
              <w:rPr>
                <w:rFonts w:hint="cs"/>
                <w:rtl/>
                <w:lang w:bidi="ar-EG"/>
              </w:rPr>
              <w:t>أعلى درجة</w:t>
            </w:r>
          </w:p>
        </w:tc>
      </w:tr>
      <w:tr w:rsidR="008021A7" w14:paraId="11F0ABF2" w14:textId="77777777" w:rsidTr="002562FC">
        <w:trPr>
          <w:trHeight w:val="250"/>
        </w:trPr>
        <w:tc>
          <w:tcPr>
            <w:tcW w:w="4820" w:type="dxa"/>
            <w:shd w:val="clear" w:color="auto" w:fill="FFFFFF"/>
          </w:tcPr>
          <w:p w14:paraId="4343E4E7" w14:textId="77777777" w:rsidR="008021A7" w:rsidRDefault="008021A7">
            <w:r>
              <w:rPr>
                <w:sz w:val="20"/>
              </w:rPr>
              <w:t>Top Performer</w:t>
            </w:r>
          </w:p>
        </w:tc>
        <w:tc>
          <w:tcPr>
            <w:tcW w:w="4820" w:type="dxa"/>
            <w:shd w:val="clear" w:color="auto" w:fill="FFFFFF"/>
          </w:tcPr>
          <w:p w14:paraId="1EB146AA" w14:textId="61AD5217" w:rsidR="008021A7" w:rsidRDefault="00A61F48" w:rsidP="00713947">
            <w:pPr>
              <w:bidi/>
              <w:rPr>
                <w:rtl/>
                <w:lang w:bidi="ar-EG"/>
              </w:rPr>
            </w:pPr>
            <w:r>
              <w:rPr>
                <w:rFonts w:hint="cs"/>
                <w:rtl/>
                <w:lang w:bidi="ar-EG"/>
              </w:rPr>
              <w:t>أفضل أداء</w:t>
            </w:r>
          </w:p>
        </w:tc>
      </w:tr>
      <w:tr w:rsidR="008021A7" w14:paraId="7FD3C9F7" w14:textId="77777777" w:rsidTr="002562FC">
        <w:trPr>
          <w:trHeight w:val="263"/>
        </w:trPr>
        <w:tc>
          <w:tcPr>
            <w:tcW w:w="4820" w:type="dxa"/>
            <w:shd w:val="clear" w:color="auto" w:fill="F2F7FD"/>
          </w:tcPr>
          <w:p w14:paraId="1B73F89B" w14:textId="77777777" w:rsidR="008021A7" w:rsidRDefault="008021A7">
            <w:r>
              <w:rPr>
                <w:sz w:val="20"/>
              </w:rPr>
              <w:t>Country</w:t>
            </w:r>
          </w:p>
        </w:tc>
        <w:tc>
          <w:tcPr>
            <w:tcW w:w="4820" w:type="dxa"/>
            <w:shd w:val="clear" w:color="auto" w:fill="F2F7FD"/>
          </w:tcPr>
          <w:p w14:paraId="4B1500FD" w14:textId="150F23D9" w:rsidR="008021A7" w:rsidRDefault="00895A50" w:rsidP="00713947">
            <w:pPr>
              <w:bidi/>
              <w:rPr>
                <w:rtl/>
                <w:lang w:bidi="ar-EG"/>
              </w:rPr>
            </w:pPr>
            <w:r>
              <w:rPr>
                <w:rFonts w:hint="cs"/>
                <w:rtl/>
                <w:lang w:bidi="ar-EG"/>
              </w:rPr>
              <w:t>الدولة</w:t>
            </w:r>
          </w:p>
        </w:tc>
      </w:tr>
      <w:tr w:rsidR="008021A7" w14:paraId="1C687BD7" w14:textId="77777777" w:rsidTr="002562FC">
        <w:trPr>
          <w:trHeight w:val="250"/>
        </w:trPr>
        <w:tc>
          <w:tcPr>
            <w:tcW w:w="4820" w:type="dxa"/>
            <w:shd w:val="clear" w:color="auto" w:fill="FFFFFF"/>
          </w:tcPr>
          <w:p w14:paraId="17B253A0" w14:textId="77777777" w:rsidR="008021A7" w:rsidRDefault="008021A7">
            <w:r>
              <w:rPr>
                <w:sz w:val="20"/>
              </w:rPr>
              <w:t>Total</w:t>
            </w:r>
          </w:p>
        </w:tc>
        <w:tc>
          <w:tcPr>
            <w:tcW w:w="4820" w:type="dxa"/>
            <w:shd w:val="clear" w:color="auto" w:fill="FFFFFF"/>
          </w:tcPr>
          <w:p w14:paraId="2F3EEF20" w14:textId="77062490" w:rsidR="008021A7" w:rsidRDefault="00895A50" w:rsidP="00713947">
            <w:pPr>
              <w:bidi/>
              <w:rPr>
                <w:rtl/>
                <w:lang w:bidi="ar-EG"/>
              </w:rPr>
            </w:pPr>
            <w:r>
              <w:rPr>
                <w:rFonts w:hint="cs"/>
                <w:rtl/>
                <w:lang w:bidi="ar-EG"/>
              </w:rPr>
              <w:t>الإجمالي</w:t>
            </w:r>
          </w:p>
        </w:tc>
      </w:tr>
      <w:tr w:rsidR="008021A7" w14:paraId="76C22431" w14:textId="77777777" w:rsidTr="002562FC">
        <w:trPr>
          <w:trHeight w:val="250"/>
        </w:trPr>
        <w:tc>
          <w:tcPr>
            <w:tcW w:w="4820" w:type="dxa"/>
            <w:shd w:val="clear" w:color="auto" w:fill="F2F7FD"/>
          </w:tcPr>
          <w:p w14:paraId="5AF49A63" w14:textId="77777777" w:rsidR="008021A7" w:rsidRDefault="008021A7">
            <w:r>
              <w:rPr>
                <w:sz w:val="20"/>
              </w:rPr>
              <w:t>Talent</w:t>
            </w:r>
          </w:p>
        </w:tc>
        <w:tc>
          <w:tcPr>
            <w:tcW w:w="4820" w:type="dxa"/>
            <w:shd w:val="clear" w:color="auto" w:fill="F2F7FD"/>
          </w:tcPr>
          <w:p w14:paraId="74D3A732" w14:textId="053425A8" w:rsidR="008021A7" w:rsidRDefault="00895A50" w:rsidP="00713947">
            <w:pPr>
              <w:bidi/>
              <w:rPr>
                <w:rtl/>
                <w:lang w:bidi="ar-EG"/>
              </w:rPr>
            </w:pPr>
            <w:r>
              <w:rPr>
                <w:rFonts w:hint="cs"/>
                <w:rtl/>
                <w:lang w:bidi="ar-EG"/>
              </w:rPr>
              <w:t>الموهبة</w:t>
            </w:r>
          </w:p>
        </w:tc>
      </w:tr>
      <w:tr w:rsidR="008021A7" w14:paraId="09C1E447" w14:textId="77777777" w:rsidTr="002562FC">
        <w:trPr>
          <w:trHeight w:val="263"/>
        </w:trPr>
        <w:tc>
          <w:tcPr>
            <w:tcW w:w="4820" w:type="dxa"/>
            <w:shd w:val="clear" w:color="auto" w:fill="FFFFFF"/>
          </w:tcPr>
          <w:p w14:paraId="66FEA309" w14:textId="77777777" w:rsidR="008021A7" w:rsidRDefault="008021A7">
            <w:r>
              <w:rPr>
                <w:sz w:val="20"/>
              </w:rPr>
              <w:t>Infrastructure</w:t>
            </w:r>
          </w:p>
        </w:tc>
        <w:tc>
          <w:tcPr>
            <w:tcW w:w="4820" w:type="dxa"/>
            <w:shd w:val="clear" w:color="auto" w:fill="FFFFFF"/>
          </w:tcPr>
          <w:p w14:paraId="51C19019" w14:textId="470ACCB0" w:rsidR="008021A7" w:rsidRDefault="00895A50" w:rsidP="00713947">
            <w:pPr>
              <w:bidi/>
              <w:rPr>
                <w:rtl/>
                <w:lang w:bidi="ar-EG"/>
              </w:rPr>
            </w:pPr>
            <w:r>
              <w:rPr>
                <w:rFonts w:hint="cs"/>
                <w:rtl/>
                <w:lang w:bidi="ar-EG"/>
              </w:rPr>
              <w:t>البنية التحتية</w:t>
            </w:r>
          </w:p>
        </w:tc>
      </w:tr>
      <w:tr w:rsidR="008021A7" w14:paraId="34E9225D" w14:textId="77777777" w:rsidTr="002562FC">
        <w:trPr>
          <w:trHeight w:val="250"/>
        </w:trPr>
        <w:tc>
          <w:tcPr>
            <w:tcW w:w="4820" w:type="dxa"/>
            <w:shd w:val="clear" w:color="auto" w:fill="F2F7FD"/>
          </w:tcPr>
          <w:p w14:paraId="571104F3" w14:textId="77777777" w:rsidR="008021A7" w:rsidRDefault="008021A7">
            <w:r>
              <w:rPr>
                <w:sz w:val="20"/>
              </w:rPr>
              <w:t>Operating Env</w:t>
            </w:r>
          </w:p>
        </w:tc>
        <w:tc>
          <w:tcPr>
            <w:tcW w:w="4820" w:type="dxa"/>
            <w:shd w:val="clear" w:color="auto" w:fill="F2F7FD"/>
          </w:tcPr>
          <w:p w14:paraId="42F7BBB7" w14:textId="4BDA1273" w:rsidR="008021A7" w:rsidRDefault="00895A50" w:rsidP="00713947">
            <w:pPr>
              <w:bidi/>
              <w:rPr>
                <w:rtl/>
                <w:lang w:bidi="ar-EG"/>
              </w:rPr>
            </w:pPr>
            <w:r>
              <w:rPr>
                <w:rFonts w:hint="cs"/>
                <w:rtl/>
                <w:lang w:bidi="ar-EG"/>
              </w:rPr>
              <w:t>بيئة التشغيل</w:t>
            </w:r>
          </w:p>
        </w:tc>
      </w:tr>
      <w:tr w:rsidR="008021A7" w14:paraId="1D77FC5D" w14:textId="77777777" w:rsidTr="002562FC">
        <w:trPr>
          <w:trHeight w:val="263"/>
        </w:trPr>
        <w:tc>
          <w:tcPr>
            <w:tcW w:w="4820" w:type="dxa"/>
            <w:shd w:val="clear" w:color="auto" w:fill="FFFFFF"/>
          </w:tcPr>
          <w:p w14:paraId="73E44DEB" w14:textId="77777777" w:rsidR="008021A7" w:rsidRDefault="008021A7">
            <w:r>
              <w:rPr>
                <w:sz w:val="20"/>
              </w:rPr>
              <w:t>Research</w:t>
            </w:r>
          </w:p>
        </w:tc>
        <w:tc>
          <w:tcPr>
            <w:tcW w:w="4820" w:type="dxa"/>
            <w:shd w:val="clear" w:color="auto" w:fill="FFFFFF"/>
          </w:tcPr>
          <w:p w14:paraId="188E12E8" w14:textId="2119EB8E" w:rsidR="008021A7" w:rsidRDefault="00895A50" w:rsidP="00713947">
            <w:pPr>
              <w:bidi/>
              <w:rPr>
                <w:rtl/>
                <w:lang w:bidi="ar-EG"/>
              </w:rPr>
            </w:pPr>
            <w:r>
              <w:rPr>
                <w:rFonts w:hint="cs"/>
                <w:rtl/>
                <w:lang w:bidi="ar-EG"/>
              </w:rPr>
              <w:t>ا</w:t>
            </w:r>
            <w:r w:rsidR="00082E86">
              <w:rPr>
                <w:rFonts w:hint="cs"/>
                <w:rtl/>
                <w:lang w:bidi="ar-EG"/>
              </w:rPr>
              <w:t>لبحوث</w:t>
            </w:r>
          </w:p>
        </w:tc>
      </w:tr>
      <w:tr w:rsidR="008021A7" w14:paraId="64063983" w14:textId="77777777" w:rsidTr="002562FC">
        <w:trPr>
          <w:trHeight w:val="250"/>
        </w:trPr>
        <w:tc>
          <w:tcPr>
            <w:tcW w:w="4820" w:type="dxa"/>
            <w:shd w:val="clear" w:color="auto" w:fill="F2F7FD"/>
          </w:tcPr>
          <w:p w14:paraId="284A6011" w14:textId="77777777" w:rsidR="008021A7" w:rsidRDefault="008021A7">
            <w:r>
              <w:rPr>
                <w:sz w:val="20"/>
              </w:rPr>
              <w:t>Development</w:t>
            </w:r>
          </w:p>
        </w:tc>
        <w:tc>
          <w:tcPr>
            <w:tcW w:w="4820" w:type="dxa"/>
            <w:shd w:val="clear" w:color="auto" w:fill="F2F7FD"/>
          </w:tcPr>
          <w:p w14:paraId="485445CA" w14:textId="26BAE0E0" w:rsidR="008021A7" w:rsidRDefault="00895A50" w:rsidP="00713947">
            <w:pPr>
              <w:bidi/>
              <w:rPr>
                <w:rtl/>
                <w:lang w:bidi="ar-EG"/>
              </w:rPr>
            </w:pPr>
            <w:r>
              <w:rPr>
                <w:rFonts w:hint="cs"/>
                <w:rtl/>
                <w:lang w:bidi="ar-EG"/>
              </w:rPr>
              <w:t>التطوير</w:t>
            </w:r>
          </w:p>
        </w:tc>
      </w:tr>
      <w:tr w:rsidR="008021A7" w14:paraId="7850EDFC" w14:textId="77777777" w:rsidTr="002562FC">
        <w:trPr>
          <w:trHeight w:val="250"/>
        </w:trPr>
        <w:tc>
          <w:tcPr>
            <w:tcW w:w="4820" w:type="dxa"/>
            <w:shd w:val="clear" w:color="auto" w:fill="FFFFFF"/>
          </w:tcPr>
          <w:p w14:paraId="71ECC911" w14:textId="77777777" w:rsidR="008021A7" w:rsidRDefault="008021A7">
            <w:r>
              <w:rPr>
                <w:sz w:val="20"/>
              </w:rPr>
              <w:t>Gov Strategy</w:t>
            </w:r>
          </w:p>
        </w:tc>
        <w:tc>
          <w:tcPr>
            <w:tcW w:w="4820" w:type="dxa"/>
            <w:shd w:val="clear" w:color="auto" w:fill="FFFFFF"/>
          </w:tcPr>
          <w:p w14:paraId="23EA8DDC" w14:textId="562908B8" w:rsidR="008021A7" w:rsidRDefault="00895A50" w:rsidP="00713947">
            <w:pPr>
              <w:bidi/>
              <w:rPr>
                <w:rtl/>
                <w:lang w:bidi="ar-EG"/>
              </w:rPr>
            </w:pPr>
            <w:r>
              <w:rPr>
                <w:rFonts w:hint="cs"/>
                <w:rtl/>
                <w:lang w:bidi="ar-EG"/>
              </w:rPr>
              <w:t>استراتيجية الحوكمة</w:t>
            </w:r>
          </w:p>
        </w:tc>
      </w:tr>
      <w:tr w:rsidR="008021A7" w14:paraId="62FC52FB" w14:textId="77777777" w:rsidTr="002562FC">
        <w:trPr>
          <w:trHeight w:val="263"/>
        </w:trPr>
        <w:tc>
          <w:tcPr>
            <w:tcW w:w="4820" w:type="dxa"/>
            <w:shd w:val="clear" w:color="auto" w:fill="F2F7FD"/>
          </w:tcPr>
          <w:p w14:paraId="0F46211E" w14:textId="77777777" w:rsidR="008021A7" w:rsidRDefault="008021A7">
            <w:r>
              <w:rPr>
                <w:sz w:val="20"/>
              </w:rPr>
              <w:t>Commercial</w:t>
            </w:r>
          </w:p>
        </w:tc>
        <w:tc>
          <w:tcPr>
            <w:tcW w:w="4820" w:type="dxa"/>
            <w:shd w:val="clear" w:color="auto" w:fill="F2F7FD"/>
          </w:tcPr>
          <w:p w14:paraId="10713B4A" w14:textId="116B0AC1" w:rsidR="008021A7" w:rsidRDefault="00895A50" w:rsidP="00713947">
            <w:pPr>
              <w:bidi/>
              <w:rPr>
                <w:rtl/>
                <w:lang w:bidi="ar-EG"/>
              </w:rPr>
            </w:pPr>
            <w:r>
              <w:rPr>
                <w:rFonts w:hint="cs"/>
                <w:rtl/>
                <w:lang w:bidi="ar-EG"/>
              </w:rPr>
              <w:t>تجاري</w:t>
            </w:r>
          </w:p>
        </w:tc>
      </w:tr>
      <w:tr w:rsidR="008021A7" w14:paraId="3FB2DF01" w14:textId="77777777" w:rsidTr="002562FC">
        <w:trPr>
          <w:trHeight w:val="250"/>
        </w:trPr>
        <w:tc>
          <w:tcPr>
            <w:tcW w:w="4820" w:type="dxa"/>
            <w:shd w:val="clear" w:color="auto" w:fill="FFFFFF"/>
          </w:tcPr>
          <w:p w14:paraId="2DEBF8B7" w14:textId="77777777" w:rsidR="008021A7" w:rsidRDefault="008021A7">
            <w:r>
              <w:rPr>
                <w:sz w:val="20"/>
              </w:rPr>
              <w:t>Vision</w:t>
            </w:r>
          </w:p>
        </w:tc>
        <w:tc>
          <w:tcPr>
            <w:tcW w:w="4820" w:type="dxa"/>
            <w:shd w:val="clear" w:color="auto" w:fill="FFFFFF"/>
          </w:tcPr>
          <w:p w14:paraId="50B15FBE" w14:textId="2C2FBC18" w:rsidR="008021A7" w:rsidRDefault="00895A50" w:rsidP="00713947">
            <w:pPr>
              <w:bidi/>
              <w:rPr>
                <w:rtl/>
                <w:lang w:bidi="ar-EG"/>
              </w:rPr>
            </w:pPr>
            <w:r>
              <w:rPr>
                <w:rFonts w:hint="cs"/>
                <w:rtl/>
                <w:lang w:bidi="ar-EG"/>
              </w:rPr>
              <w:t>الرؤية</w:t>
            </w:r>
          </w:p>
        </w:tc>
      </w:tr>
      <w:tr w:rsidR="008021A7" w14:paraId="20277625" w14:textId="77777777" w:rsidTr="002562FC">
        <w:trPr>
          <w:trHeight w:val="263"/>
        </w:trPr>
        <w:tc>
          <w:tcPr>
            <w:tcW w:w="4820" w:type="dxa"/>
            <w:shd w:val="clear" w:color="auto" w:fill="F2F7FD"/>
          </w:tcPr>
          <w:p w14:paraId="4F94170E" w14:textId="77777777" w:rsidR="008021A7" w:rsidRDefault="008021A7">
            <w:r>
              <w:rPr>
                <w:sz w:val="20"/>
              </w:rPr>
              <w:t>Gov &amp; Ethics</w:t>
            </w:r>
          </w:p>
        </w:tc>
        <w:tc>
          <w:tcPr>
            <w:tcW w:w="4820" w:type="dxa"/>
            <w:shd w:val="clear" w:color="auto" w:fill="F2F7FD"/>
          </w:tcPr>
          <w:p w14:paraId="7F4549A7" w14:textId="75147913" w:rsidR="008021A7" w:rsidRDefault="00895A50" w:rsidP="00713947">
            <w:pPr>
              <w:tabs>
                <w:tab w:val="left" w:pos="1387"/>
              </w:tabs>
              <w:bidi/>
              <w:jc w:val="both"/>
              <w:rPr>
                <w:rtl/>
                <w:lang w:bidi="ar-EG"/>
              </w:rPr>
            </w:pPr>
            <w:r>
              <w:rPr>
                <w:rFonts w:hint="cs"/>
                <w:rtl/>
                <w:lang w:bidi="ar-EG"/>
              </w:rPr>
              <w:t>الحوكمة والأخلاقيات</w:t>
            </w:r>
          </w:p>
        </w:tc>
      </w:tr>
      <w:tr w:rsidR="008021A7" w14:paraId="1E5C8FF4" w14:textId="77777777" w:rsidTr="002562FC">
        <w:trPr>
          <w:trHeight w:val="250"/>
        </w:trPr>
        <w:tc>
          <w:tcPr>
            <w:tcW w:w="4820" w:type="dxa"/>
            <w:shd w:val="clear" w:color="auto" w:fill="FFFFFF"/>
          </w:tcPr>
          <w:p w14:paraId="11C4ED8C" w14:textId="77777777" w:rsidR="008021A7" w:rsidRDefault="008021A7">
            <w:r>
              <w:rPr>
                <w:sz w:val="20"/>
              </w:rPr>
              <w:t>Adaptability</w:t>
            </w:r>
          </w:p>
        </w:tc>
        <w:tc>
          <w:tcPr>
            <w:tcW w:w="4820" w:type="dxa"/>
            <w:shd w:val="clear" w:color="auto" w:fill="FFFFFF"/>
          </w:tcPr>
          <w:p w14:paraId="4AD9BE0B" w14:textId="38A60751" w:rsidR="008021A7" w:rsidRDefault="00895A50" w:rsidP="00713947">
            <w:pPr>
              <w:bidi/>
              <w:rPr>
                <w:rtl/>
                <w:lang w:bidi="ar-EG"/>
              </w:rPr>
            </w:pPr>
            <w:r>
              <w:rPr>
                <w:rFonts w:hint="cs"/>
                <w:rtl/>
                <w:lang w:bidi="ar-EG"/>
              </w:rPr>
              <w:t>القدرة على التكي</w:t>
            </w:r>
            <w:r w:rsidR="0041327E">
              <w:rPr>
                <w:rFonts w:hint="cs"/>
                <w:rtl/>
                <w:lang w:bidi="ar-EG"/>
              </w:rPr>
              <w:t>ُّ</w:t>
            </w:r>
            <w:r>
              <w:rPr>
                <w:rFonts w:hint="cs"/>
                <w:rtl/>
                <w:lang w:bidi="ar-EG"/>
              </w:rPr>
              <w:t>ف</w:t>
            </w:r>
          </w:p>
        </w:tc>
      </w:tr>
      <w:tr w:rsidR="008021A7" w14:paraId="58483F39" w14:textId="77777777" w:rsidTr="002562FC">
        <w:trPr>
          <w:trHeight w:val="250"/>
        </w:trPr>
        <w:tc>
          <w:tcPr>
            <w:tcW w:w="4820" w:type="dxa"/>
            <w:shd w:val="clear" w:color="auto" w:fill="F2F7FD"/>
          </w:tcPr>
          <w:p w14:paraId="2B147723" w14:textId="77777777" w:rsidR="008021A7" w:rsidRDefault="008021A7">
            <w:r>
              <w:rPr>
                <w:sz w:val="20"/>
              </w:rPr>
              <w:t>Digital Cap</w:t>
            </w:r>
          </w:p>
        </w:tc>
        <w:tc>
          <w:tcPr>
            <w:tcW w:w="4820" w:type="dxa"/>
            <w:shd w:val="clear" w:color="auto" w:fill="F2F7FD"/>
          </w:tcPr>
          <w:p w14:paraId="4B2B5427" w14:textId="78D8A7CD" w:rsidR="008021A7" w:rsidRDefault="00895A50" w:rsidP="00713947">
            <w:pPr>
              <w:bidi/>
              <w:rPr>
                <w:rtl/>
                <w:lang w:bidi="ar-EG"/>
              </w:rPr>
            </w:pPr>
            <w:r>
              <w:rPr>
                <w:rFonts w:hint="cs"/>
                <w:rtl/>
                <w:lang w:bidi="ar-EG"/>
              </w:rPr>
              <w:t>القدرات الرقمية</w:t>
            </w:r>
          </w:p>
        </w:tc>
      </w:tr>
      <w:tr w:rsidR="008021A7" w14:paraId="618AAEB7" w14:textId="77777777" w:rsidTr="002562FC">
        <w:trPr>
          <w:trHeight w:val="263"/>
        </w:trPr>
        <w:tc>
          <w:tcPr>
            <w:tcW w:w="4820" w:type="dxa"/>
            <w:shd w:val="clear" w:color="auto" w:fill="FFFFFF"/>
          </w:tcPr>
          <w:p w14:paraId="47B94EFF" w14:textId="77777777" w:rsidR="008021A7" w:rsidRDefault="008021A7">
            <w:r>
              <w:rPr>
                <w:sz w:val="20"/>
              </w:rPr>
              <w:t>Maturity</w:t>
            </w:r>
          </w:p>
        </w:tc>
        <w:tc>
          <w:tcPr>
            <w:tcW w:w="4820" w:type="dxa"/>
            <w:shd w:val="clear" w:color="auto" w:fill="FFFFFF"/>
          </w:tcPr>
          <w:p w14:paraId="2B186295" w14:textId="25FBAABB" w:rsidR="008021A7" w:rsidRDefault="00895A50" w:rsidP="00713947">
            <w:pPr>
              <w:bidi/>
              <w:rPr>
                <w:rtl/>
                <w:lang w:bidi="ar-EG"/>
              </w:rPr>
            </w:pPr>
            <w:r>
              <w:rPr>
                <w:rFonts w:hint="cs"/>
                <w:rtl/>
                <w:lang w:bidi="ar-EG"/>
              </w:rPr>
              <w:t>النضج</w:t>
            </w:r>
          </w:p>
        </w:tc>
      </w:tr>
      <w:tr w:rsidR="008021A7" w14:paraId="1A5AD4D1" w14:textId="77777777" w:rsidTr="002562FC">
        <w:trPr>
          <w:trHeight w:val="250"/>
        </w:trPr>
        <w:tc>
          <w:tcPr>
            <w:tcW w:w="4820" w:type="dxa"/>
            <w:shd w:val="clear" w:color="auto" w:fill="F2F7FD"/>
          </w:tcPr>
          <w:p w14:paraId="40C44170" w14:textId="77777777" w:rsidR="008021A7" w:rsidRDefault="008021A7">
            <w:r>
              <w:rPr>
                <w:sz w:val="20"/>
              </w:rPr>
              <w:t>Innovation</w:t>
            </w:r>
          </w:p>
        </w:tc>
        <w:tc>
          <w:tcPr>
            <w:tcW w:w="4820" w:type="dxa"/>
            <w:shd w:val="clear" w:color="auto" w:fill="F2F7FD"/>
          </w:tcPr>
          <w:p w14:paraId="440F4F1D" w14:textId="5460981B" w:rsidR="008021A7" w:rsidRDefault="001D6187" w:rsidP="00713947">
            <w:pPr>
              <w:bidi/>
              <w:rPr>
                <w:rtl/>
                <w:lang w:bidi="ar-EG"/>
              </w:rPr>
            </w:pPr>
            <w:r>
              <w:rPr>
                <w:rFonts w:hint="cs"/>
                <w:rtl/>
                <w:lang w:bidi="ar-EG"/>
              </w:rPr>
              <w:t>الابتكار</w:t>
            </w:r>
          </w:p>
        </w:tc>
      </w:tr>
      <w:tr w:rsidR="008021A7" w14:paraId="59F94599" w14:textId="77777777" w:rsidTr="002562FC">
        <w:trPr>
          <w:trHeight w:val="263"/>
        </w:trPr>
        <w:tc>
          <w:tcPr>
            <w:tcW w:w="4820" w:type="dxa"/>
            <w:shd w:val="clear" w:color="auto" w:fill="FFFFFF"/>
          </w:tcPr>
          <w:p w14:paraId="72611B69" w14:textId="77777777" w:rsidR="008021A7" w:rsidRDefault="008021A7">
            <w:r>
              <w:rPr>
                <w:sz w:val="20"/>
              </w:rPr>
              <w:t>Human Cap</w:t>
            </w:r>
          </w:p>
        </w:tc>
        <w:tc>
          <w:tcPr>
            <w:tcW w:w="4820" w:type="dxa"/>
            <w:shd w:val="clear" w:color="auto" w:fill="FFFFFF"/>
          </w:tcPr>
          <w:p w14:paraId="126579AB" w14:textId="2E9111CC" w:rsidR="008021A7" w:rsidRDefault="001D6187" w:rsidP="00713947">
            <w:pPr>
              <w:bidi/>
              <w:rPr>
                <w:rtl/>
                <w:lang w:bidi="ar-EG"/>
              </w:rPr>
            </w:pPr>
            <w:r>
              <w:rPr>
                <w:rFonts w:hint="cs"/>
                <w:rtl/>
                <w:lang w:bidi="ar-EG"/>
              </w:rPr>
              <w:t>القدرات البشرية</w:t>
            </w:r>
          </w:p>
        </w:tc>
      </w:tr>
      <w:tr w:rsidR="008021A7" w14:paraId="0F8C7BDA" w14:textId="77777777" w:rsidTr="002562FC">
        <w:trPr>
          <w:trHeight w:val="250"/>
        </w:trPr>
        <w:tc>
          <w:tcPr>
            <w:tcW w:w="4820" w:type="dxa"/>
            <w:shd w:val="clear" w:color="auto" w:fill="F2F7FD"/>
          </w:tcPr>
          <w:p w14:paraId="714DF660" w14:textId="77777777" w:rsidR="008021A7" w:rsidRDefault="008021A7">
            <w:r>
              <w:rPr>
                <w:sz w:val="20"/>
              </w:rPr>
              <w:t>Gov Framework</w:t>
            </w:r>
          </w:p>
        </w:tc>
        <w:tc>
          <w:tcPr>
            <w:tcW w:w="4820" w:type="dxa"/>
            <w:shd w:val="clear" w:color="auto" w:fill="F2F7FD"/>
          </w:tcPr>
          <w:p w14:paraId="56F1A67A" w14:textId="44A8C357" w:rsidR="008021A7" w:rsidRDefault="001D6187" w:rsidP="00713947">
            <w:pPr>
              <w:bidi/>
              <w:rPr>
                <w:rtl/>
                <w:lang w:bidi="ar-EG"/>
              </w:rPr>
            </w:pPr>
            <w:r>
              <w:rPr>
                <w:rFonts w:hint="cs"/>
                <w:rtl/>
                <w:lang w:bidi="ar-EG"/>
              </w:rPr>
              <w:t>إطار الحوكمة</w:t>
            </w:r>
          </w:p>
        </w:tc>
      </w:tr>
      <w:tr w:rsidR="008021A7" w14:paraId="4EBF9CBC" w14:textId="77777777" w:rsidTr="002562FC">
        <w:trPr>
          <w:trHeight w:val="250"/>
        </w:trPr>
        <w:tc>
          <w:tcPr>
            <w:tcW w:w="4820" w:type="dxa"/>
            <w:shd w:val="clear" w:color="auto" w:fill="FFFFFF"/>
          </w:tcPr>
          <w:p w14:paraId="68666902" w14:textId="77777777" w:rsidR="008021A7" w:rsidRDefault="008021A7">
            <w:r>
              <w:rPr>
                <w:sz w:val="20"/>
              </w:rPr>
              <w:t>Discourse</w:t>
            </w:r>
          </w:p>
        </w:tc>
        <w:tc>
          <w:tcPr>
            <w:tcW w:w="4820" w:type="dxa"/>
            <w:shd w:val="clear" w:color="auto" w:fill="FFFFFF"/>
          </w:tcPr>
          <w:p w14:paraId="3BD75408" w14:textId="6D0B59ED" w:rsidR="008021A7" w:rsidRDefault="001D6187" w:rsidP="00713947">
            <w:pPr>
              <w:bidi/>
              <w:rPr>
                <w:rtl/>
                <w:lang w:bidi="ar-EG"/>
              </w:rPr>
            </w:pPr>
            <w:r>
              <w:rPr>
                <w:rFonts w:hint="cs"/>
                <w:rtl/>
                <w:lang w:bidi="ar-EG"/>
              </w:rPr>
              <w:t>الخطاب</w:t>
            </w:r>
          </w:p>
        </w:tc>
      </w:tr>
      <w:tr w:rsidR="008021A7" w14:paraId="01DCEEAD" w14:textId="77777777" w:rsidTr="002562FC">
        <w:trPr>
          <w:trHeight w:val="263"/>
        </w:trPr>
        <w:tc>
          <w:tcPr>
            <w:tcW w:w="4820" w:type="dxa"/>
            <w:shd w:val="clear" w:color="auto" w:fill="F2F7FD"/>
          </w:tcPr>
          <w:p w14:paraId="3D9D6458" w14:textId="77777777" w:rsidR="008021A7" w:rsidRDefault="008021A7">
            <w:r>
              <w:rPr>
                <w:sz w:val="20"/>
              </w:rPr>
              <w:t>Non-State</w:t>
            </w:r>
          </w:p>
        </w:tc>
        <w:tc>
          <w:tcPr>
            <w:tcW w:w="4820" w:type="dxa"/>
            <w:shd w:val="clear" w:color="auto" w:fill="F2F7FD"/>
          </w:tcPr>
          <w:p w14:paraId="5A1F67C6" w14:textId="6F2A11C8" w:rsidR="008021A7" w:rsidRDefault="001D6187" w:rsidP="00713947">
            <w:pPr>
              <w:bidi/>
              <w:rPr>
                <w:rtl/>
                <w:lang w:bidi="ar-EG"/>
              </w:rPr>
            </w:pPr>
            <w:r>
              <w:rPr>
                <w:rFonts w:hint="cs"/>
                <w:rtl/>
                <w:lang w:bidi="ar-EG"/>
              </w:rPr>
              <w:t>غير خاضع للدولة</w:t>
            </w:r>
          </w:p>
        </w:tc>
      </w:tr>
      <w:tr w:rsidR="008021A7" w14:paraId="478F0C7F" w14:textId="77777777" w:rsidTr="002562FC">
        <w:trPr>
          <w:trHeight w:val="250"/>
        </w:trPr>
        <w:tc>
          <w:tcPr>
            <w:tcW w:w="4820" w:type="dxa"/>
            <w:shd w:val="clear" w:color="auto" w:fill="FFFFFF"/>
          </w:tcPr>
          <w:p w14:paraId="5656739D" w14:textId="77777777" w:rsidR="008021A7" w:rsidRDefault="008021A7">
            <w:r>
              <w:rPr>
                <w:sz w:val="20"/>
              </w:rPr>
              <w:t>Human Rights</w:t>
            </w:r>
          </w:p>
        </w:tc>
        <w:tc>
          <w:tcPr>
            <w:tcW w:w="4820" w:type="dxa"/>
            <w:shd w:val="clear" w:color="auto" w:fill="FFFFFF"/>
          </w:tcPr>
          <w:p w14:paraId="4D9E28C6" w14:textId="64C8CEA2" w:rsidR="008021A7" w:rsidRDefault="001D6187" w:rsidP="00713947">
            <w:pPr>
              <w:bidi/>
              <w:rPr>
                <w:rtl/>
                <w:lang w:bidi="ar-EG"/>
              </w:rPr>
            </w:pPr>
            <w:r>
              <w:rPr>
                <w:rFonts w:hint="cs"/>
                <w:rtl/>
                <w:lang w:bidi="ar-EG"/>
              </w:rPr>
              <w:t>حقوق الإنسان</w:t>
            </w:r>
          </w:p>
        </w:tc>
      </w:tr>
      <w:tr w:rsidR="008021A7" w14:paraId="3D1A8255" w14:textId="77777777" w:rsidTr="002562FC">
        <w:trPr>
          <w:trHeight w:val="250"/>
        </w:trPr>
        <w:tc>
          <w:tcPr>
            <w:tcW w:w="4820" w:type="dxa"/>
            <w:shd w:val="clear" w:color="auto" w:fill="F2F7FD"/>
          </w:tcPr>
          <w:p w14:paraId="6E9EC568" w14:textId="77777777" w:rsidR="008021A7" w:rsidRDefault="008021A7">
            <w:r>
              <w:rPr>
                <w:sz w:val="20"/>
              </w:rPr>
              <w:t>RAI Cap</w:t>
            </w:r>
          </w:p>
        </w:tc>
        <w:tc>
          <w:tcPr>
            <w:tcW w:w="4820" w:type="dxa"/>
            <w:shd w:val="clear" w:color="auto" w:fill="F2F7FD"/>
          </w:tcPr>
          <w:p w14:paraId="5C081500" w14:textId="2B23243A" w:rsidR="008021A7" w:rsidRDefault="00A537A1" w:rsidP="00713947">
            <w:pPr>
              <w:bidi/>
              <w:rPr>
                <w:lang w:bidi="ar-EG"/>
              </w:rPr>
            </w:pPr>
            <w:r>
              <w:rPr>
                <w:rFonts w:hint="cs"/>
                <w:rtl/>
                <w:lang w:bidi="ar-EG"/>
              </w:rPr>
              <w:t xml:space="preserve">قدرات مؤشر الذكاء الاصطناعي المسؤول </w:t>
            </w:r>
            <w:r>
              <w:rPr>
                <w:lang w:bidi="ar-EG"/>
              </w:rPr>
              <w:t>(RAI)</w:t>
            </w:r>
          </w:p>
        </w:tc>
      </w:tr>
      <w:tr w:rsidR="008021A7" w14:paraId="2F933A20" w14:textId="77777777" w:rsidTr="002562FC">
        <w:trPr>
          <w:trHeight w:val="250"/>
        </w:trPr>
        <w:tc>
          <w:tcPr>
            <w:tcW w:w="4820" w:type="dxa"/>
            <w:shd w:val="clear" w:color="auto" w:fill="FFFFFF"/>
          </w:tcPr>
          <w:p w14:paraId="493A17C0" w14:textId="77777777" w:rsidR="008021A7" w:rsidRDefault="008021A7">
            <w:r>
              <w:rPr>
                <w:sz w:val="20"/>
              </w:rPr>
              <w:t>RAI Gov</w:t>
            </w:r>
          </w:p>
        </w:tc>
        <w:tc>
          <w:tcPr>
            <w:tcW w:w="4820" w:type="dxa"/>
            <w:shd w:val="clear" w:color="auto" w:fill="FFFFFF"/>
          </w:tcPr>
          <w:p w14:paraId="54ADEE13" w14:textId="245F5393" w:rsidR="008021A7" w:rsidRDefault="00A537A1" w:rsidP="00713947">
            <w:pPr>
              <w:bidi/>
              <w:rPr>
                <w:lang w:bidi="ar-EG"/>
              </w:rPr>
            </w:pPr>
            <w:r>
              <w:rPr>
                <w:rFonts w:hint="cs"/>
                <w:rtl/>
                <w:lang w:bidi="ar-EG"/>
              </w:rPr>
              <w:t>حوكمة الذكاء الاصطناعي المسؤول</w:t>
            </w:r>
            <w:r w:rsidR="001814C4">
              <w:rPr>
                <w:rFonts w:hint="cs"/>
                <w:rtl/>
                <w:lang w:bidi="ar-EG"/>
              </w:rPr>
              <w:t xml:space="preserve"> </w:t>
            </w:r>
            <w:r w:rsidR="001814C4">
              <w:rPr>
                <w:lang w:bidi="ar-EG"/>
              </w:rPr>
              <w:t>(RAI)</w:t>
            </w:r>
          </w:p>
        </w:tc>
      </w:tr>
      <w:tr w:rsidR="008021A7" w14:paraId="7560316B" w14:textId="77777777" w:rsidTr="002562FC">
        <w:trPr>
          <w:trHeight w:val="263"/>
        </w:trPr>
        <w:tc>
          <w:tcPr>
            <w:tcW w:w="4820" w:type="dxa"/>
            <w:shd w:val="clear" w:color="auto" w:fill="F2F7FD"/>
          </w:tcPr>
          <w:p w14:paraId="6105C6B0" w14:textId="77777777" w:rsidR="008021A7" w:rsidRDefault="008021A7">
            <w:r>
              <w:rPr>
                <w:sz w:val="20"/>
              </w:rPr>
              <w:t>AI Prep</w:t>
            </w:r>
          </w:p>
        </w:tc>
        <w:tc>
          <w:tcPr>
            <w:tcW w:w="4820" w:type="dxa"/>
            <w:shd w:val="clear" w:color="auto" w:fill="F2F7FD"/>
          </w:tcPr>
          <w:p w14:paraId="35A4265B" w14:textId="007DE39D" w:rsidR="008021A7" w:rsidRDefault="00A537A1" w:rsidP="00713947">
            <w:pPr>
              <w:bidi/>
              <w:rPr>
                <w:rtl/>
                <w:lang w:bidi="ar-EG"/>
              </w:rPr>
            </w:pPr>
            <w:r>
              <w:rPr>
                <w:rFonts w:hint="cs"/>
                <w:rtl/>
                <w:lang w:bidi="ar-EG"/>
              </w:rPr>
              <w:t>إعداد الذكاء الاصطناعي</w:t>
            </w:r>
          </w:p>
        </w:tc>
      </w:tr>
      <w:tr w:rsidR="008021A7" w14:paraId="20C2C8F2" w14:textId="77777777" w:rsidTr="002562FC">
        <w:trPr>
          <w:trHeight w:val="250"/>
        </w:trPr>
        <w:tc>
          <w:tcPr>
            <w:tcW w:w="4820" w:type="dxa"/>
            <w:shd w:val="clear" w:color="auto" w:fill="FFFFFF"/>
          </w:tcPr>
          <w:p w14:paraId="7FD086C8" w14:textId="77777777" w:rsidR="008021A7" w:rsidRDefault="008021A7">
            <w:r>
              <w:rPr>
                <w:sz w:val="20"/>
              </w:rPr>
              <w:t>Digital Infra</w:t>
            </w:r>
          </w:p>
        </w:tc>
        <w:tc>
          <w:tcPr>
            <w:tcW w:w="4820" w:type="dxa"/>
            <w:shd w:val="clear" w:color="auto" w:fill="FFFFFF"/>
          </w:tcPr>
          <w:p w14:paraId="7DCF9CE4" w14:textId="07D1CB82" w:rsidR="008021A7" w:rsidRDefault="00A537A1" w:rsidP="00713947">
            <w:pPr>
              <w:bidi/>
              <w:rPr>
                <w:rtl/>
                <w:lang w:bidi="ar-EG"/>
              </w:rPr>
            </w:pPr>
            <w:r>
              <w:rPr>
                <w:rFonts w:hint="cs"/>
                <w:rtl/>
                <w:lang w:bidi="ar-EG"/>
              </w:rPr>
              <w:t>البنية التحتية الرقمية</w:t>
            </w:r>
          </w:p>
        </w:tc>
      </w:tr>
      <w:tr w:rsidR="008021A7" w14:paraId="0E1DFACF" w14:textId="77777777" w:rsidTr="002562FC">
        <w:trPr>
          <w:trHeight w:val="263"/>
        </w:trPr>
        <w:tc>
          <w:tcPr>
            <w:tcW w:w="4820" w:type="dxa"/>
            <w:shd w:val="clear" w:color="auto" w:fill="F2F7FD"/>
          </w:tcPr>
          <w:p w14:paraId="02D56696" w14:textId="77777777" w:rsidR="008021A7" w:rsidRDefault="008021A7">
            <w:r>
              <w:rPr>
                <w:sz w:val="20"/>
              </w:rPr>
              <w:t>Human Capital</w:t>
            </w:r>
          </w:p>
        </w:tc>
        <w:tc>
          <w:tcPr>
            <w:tcW w:w="4820" w:type="dxa"/>
            <w:shd w:val="clear" w:color="auto" w:fill="F2F7FD"/>
          </w:tcPr>
          <w:p w14:paraId="4FCD32AD" w14:textId="6D9823CF" w:rsidR="008021A7" w:rsidRDefault="00A537A1" w:rsidP="00713947">
            <w:pPr>
              <w:bidi/>
              <w:rPr>
                <w:rtl/>
                <w:lang w:bidi="ar-EG"/>
              </w:rPr>
            </w:pPr>
            <w:r>
              <w:rPr>
                <w:rFonts w:hint="cs"/>
                <w:rtl/>
                <w:lang w:bidi="ar-EG"/>
              </w:rPr>
              <w:t>رأس المال البشري</w:t>
            </w:r>
          </w:p>
        </w:tc>
      </w:tr>
      <w:tr w:rsidR="008021A7" w14:paraId="13F25F74" w14:textId="77777777" w:rsidTr="002562FC">
        <w:trPr>
          <w:trHeight w:val="250"/>
        </w:trPr>
        <w:tc>
          <w:tcPr>
            <w:tcW w:w="4820" w:type="dxa"/>
            <w:shd w:val="clear" w:color="auto" w:fill="FFFFFF"/>
          </w:tcPr>
          <w:p w14:paraId="33ECC699" w14:textId="77777777" w:rsidR="008021A7" w:rsidRDefault="008021A7">
            <w:r>
              <w:rPr>
                <w:sz w:val="20"/>
              </w:rPr>
              <w:t>Regulation</w:t>
            </w:r>
          </w:p>
        </w:tc>
        <w:tc>
          <w:tcPr>
            <w:tcW w:w="4820" w:type="dxa"/>
            <w:shd w:val="clear" w:color="auto" w:fill="FFFFFF"/>
          </w:tcPr>
          <w:p w14:paraId="1D8BB6D9" w14:textId="09AD8629" w:rsidR="008021A7" w:rsidRDefault="00A537A1" w:rsidP="00713947">
            <w:pPr>
              <w:bidi/>
              <w:rPr>
                <w:rtl/>
                <w:lang w:bidi="ar-EG"/>
              </w:rPr>
            </w:pPr>
            <w:r>
              <w:rPr>
                <w:rFonts w:hint="cs"/>
                <w:rtl/>
                <w:lang w:bidi="ar-EG"/>
              </w:rPr>
              <w:t>الضوابط</w:t>
            </w:r>
          </w:p>
        </w:tc>
      </w:tr>
      <w:tr w:rsidR="008021A7" w14:paraId="6BED3136" w14:textId="77777777" w:rsidTr="002562FC">
        <w:trPr>
          <w:trHeight w:val="250"/>
        </w:trPr>
        <w:tc>
          <w:tcPr>
            <w:tcW w:w="4820" w:type="dxa"/>
            <w:shd w:val="clear" w:color="auto" w:fill="F2F7FD"/>
          </w:tcPr>
          <w:p w14:paraId="66521A8F" w14:textId="77777777" w:rsidR="008021A7" w:rsidRDefault="008021A7">
            <w:r>
              <w:rPr>
                <w:sz w:val="20"/>
              </w:rPr>
              <w:t>Score</w:t>
            </w:r>
          </w:p>
        </w:tc>
        <w:tc>
          <w:tcPr>
            <w:tcW w:w="4820" w:type="dxa"/>
            <w:shd w:val="clear" w:color="auto" w:fill="F2F7FD"/>
          </w:tcPr>
          <w:p w14:paraId="76D1DBE1" w14:textId="3B22742F" w:rsidR="008021A7" w:rsidRDefault="00A537A1" w:rsidP="00713947">
            <w:pPr>
              <w:bidi/>
              <w:rPr>
                <w:rtl/>
                <w:lang w:bidi="ar-EG"/>
              </w:rPr>
            </w:pPr>
            <w:r>
              <w:rPr>
                <w:rFonts w:hint="cs"/>
                <w:rtl/>
                <w:lang w:bidi="ar-EG"/>
              </w:rPr>
              <w:t>الدرجات</w:t>
            </w:r>
          </w:p>
        </w:tc>
      </w:tr>
      <w:tr w:rsidR="008021A7" w14:paraId="1294F18A" w14:textId="77777777" w:rsidTr="002562FC">
        <w:trPr>
          <w:trHeight w:val="263"/>
        </w:trPr>
        <w:tc>
          <w:tcPr>
            <w:tcW w:w="4820" w:type="dxa"/>
            <w:shd w:val="clear" w:color="auto" w:fill="FFFFFF"/>
          </w:tcPr>
          <w:p w14:paraId="778F18BF" w14:textId="77777777" w:rsidR="008021A7" w:rsidRDefault="008021A7">
            <w:r>
              <w:rPr>
                <w:sz w:val="20"/>
              </w:rPr>
              <w:t>Tier</w:t>
            </w:r>
          </w:p>
        </w:tc>
        <w:tc>
          <w:tcPr>
            <w:tcW w:w="4820" w:type="dxa"/>
            <w:shd w:val="clear" w:color="auto" w:fill="FFFFFF"/>
          </w:tcPr>
          <w:p w14:paraId="47B55544" w14:textId="7A4EC474" w:rsidR="008021A7" w:rsidRDefault="00537C89" w:rsidP="00713947">
            <w:pPr>
              <w:bidi/>
              <w:rPr>
                <w:rtl/>
                <w:lang w:bidi="ar-EG"/>
              </w:rPr>
            </w:pPr>
            <w:r>
              <w:rPr>
                <w:rFonts w:hint="cs"/>
                <w:rtl/>
                <w:lang w:bidi="ar-EG"/>
              </w:rPr>
              <w:t>المستوى</w:t>
            </w:r>
          </w:p>
        </w:tc>
      </w:tr>
      <w:tr w:rsidR="008021A7" w14:paraId="07D3B593" w14:textId="77777777" w:rsidTr="002562FC">
        <w:trPr>
          <w:trHeight w:val="250"/>
        </w:trPr>
        <w:tc>
          <w:tcPr>
            <w:tcW w:w="4820" w:type="dxa"/>
            <w:shd w:val="clear" w:color="auto" w:fill="F2F7FD"/>
          </w:tcPr>
          <w:p w14:paraId="485D3343" w14:textId="77777777" w:rsidR="008021A7" w:rsidRDefault="008021A7">
            <w:r>
              <w:rPr>
                <w:sz w:val="20"/>
              </w:rPr>
              <w:t>Status</w:t>
            </w:r>
          </w:p>
        </w:tc>
        <w:tc>
          <w:tcPr>
            <w:tcW w:w="4820" w:type="dxa"/>
            <w:shd w:val="clear" w:color="auto" w:fill="F2F7FD"/>
          </w:tcPr>
          <w:p w14:paraId="3A847D9D" w14:textId="6E8099F5" w:rsidR="008021A7" w:rsidRDefault="00A537A1" w:rsidP="00713947">
            <w:pPr>
              <w:bidi/>
            </w:pPr>
            <w:r>
              <w:rPr>
                <w:rFonts w:hint="cs"/>
                <w:rtl/>
              </w:rPr>
              <w:t>الحالة</w:t>
            </w:r>
          </w:p>
        </w:tc>
      </w:tr>
      <w:tr w:rsidR="008021A7" w14:paraId="62314193" w14:textId="77777777" w:rsidTr="002562FC">
        <w:trPr>
          <w:trHeight w:val="250"/>
        </w:trPr>
        <w:tc>
          <w:tcPr>
            <w:tcW w:w="4820" w:type="dxa"/>
            <w:shd w:val="clear" w:color="auto" w:fill="FFFFFF"/>
          </w:tcPr>
          <w:p w14:paraId="18BE5562" w14:textId="77777777" w:rsidR="008021A7" w:rsidRDefault="008021A7">
            <w:r>
              <w:rPr>
                <w:sz w:val="20"/>
              </w:rPr>
              <w:t>Total Score</w:t>
            </w:r>
          </w:p>
        </w:tc>
        <w:tc>
          <w:tcPr>
            <w:tcW w:w="4820" w:type="dxa"/>
            <w:shd w:val="clear" w:color="auto" w:fill="FFFFFF"/>
          </w:tcPr>
          <w:p w14:paraId="58DE4606" w14:textId="40A93CC0" w:rsidR="008021A7" w:rsidRDefault="00A537A1" w:rsidP="00713947">
            <w:pPr>
              <w:bidi/>
              <w:rPr>
                <w:rtl/>
                <w:lang w:bidi="ar-EG"/>
              </w:rPr>
            </w:pPr>
            <w:r>
              <w:rPr>
                <w:rFonts w:hint="cs"/>
                <w:rtl/>
                <w:lang w:bidi="ar-EG"/>
              </w:rPr>
              <w:t>إجمالي الدرجات</w:t>
            </w:r>
          </w:p>
        </w:tc>
      </w:tr>
    </w:tbl>
    <w:p w14:paraId="16AD85BD" w14:textId="77777777" w:rsidR="00900C61" w:rsidRDefault="00900C61"/>
    <w:p w14:paraId="19F05544" w14:textId="77777777" w:rsidR="00900C61" w:rsidRDefault="00000000">
      <w:pPr>
        <w:pStyle w:val="Heading2"/>
      </w:pPr>
      <w:r>
        <w:rPr>
          <w:color w:val="2E74B5"/>
        </w:rPr>
        <w:t>Missing Arabic Translations (@lang keys)</w:t>
      </w:r>
    </w:p>
    <w:p w14:paraId="3403CE9F" w14:textId="77777777" w:rsidR="00900C61" w:rsidRDefault="00000000">
      <w:r>
        <w:rPr>
          <w:sz w:val="20"/>
        </w:rPr>
        <w:t>The following key is used in the website but has no Arabic translation yet in the translation file:</w:t>
      </w:r>
    </w:p>
    <w:tbl>
      <w:tblPr>
        <w:tblStyle w:val="TableGrid"/>
        <w:tblW w:w="9666" w:type="dxa"/>
        <w:tblLook w:val="04A0" w:firstRow="1" w:lastRow="0" w:firstColumn="1" w:lastColumn="0" w:noHBand="0" w:noVBand="1"/>
      </w:tblPr>
      <w:tblGrid>
        <w:gridCol w:w="4833"/>
        <w:gridCol w:w="4833"/>
      </w:tblGrid>
      <w:tr w:rsidR="008021A7" w14:paraId="6BA7CBBE" w14:textId="77777777" w:rsidTr="002562FC">
        <w:trPr>
          <w:trHeight w:val="257"/>
        </w:trPr>
        <w:tc>
          <w:tcPr>
            <w:tcW w:w="4833" w:type="dxa"/>
            <w:shd w:val="clear" w:color="auto" w:fill="2E74B5"/>
          </w:tcPr>
          <w:p w14:paraId="3F577237" w14:textId="77777777" w:rsidR="008021A7" w:rsidRDefault="008021A7">
            <w:pPr>
              <w:jc w:val="center"/>
            </w:pPr>
            <w:r>
              <w:rPr>
                <w:b/>
                <w:color w:val="FFFFFF"/>
                <w:sz w:val="20"/>
              </w:rPr>
              <w:t>English</w:t>
            </w:r>
          </w:p>
        </w:tc>
        <w:tc>
          <w:tcPr>
            <w:tcW w:w="4833" w:type="dxa"/>
            <w:shd w:val="clear" w:color="auto" w:fill="2E74B5"/>
          </w:tcPr>
          <w:p w14:paraId="18C57F0D" w14:textId="77777777" w:rsidR="008021A7" w:rsidRDefault="008021A7">
            <w:pPr>
              <w:jc w:val="center"/>
            </w:pPr>
            <w:r>
              <w:rPr>
                <w:b/>
                <w:color w:val="FFFFFF"/>
                <w:sz w:val="20"/>
              </w:rPr>
              <w:t>Arabic needed</w:t>
            </w:r>
          </w:p>
        </w:tc>
      </w:tr>
      <w:tr w:rsidR="008021A7" w14:paraId="6F7FB107" w14:textId="77777777" w:rsidTr="002562FC">
        <w:trPr>
          <w:trHeight w:val="243"/>
        </w:trPr>
        <w:tc>
          <w:tcPr>
            <w:tcW w:w="4833" w:type="dxa"/>
            <w:shd w:val="clear" w:color="auto" w:fill="F2F7FD"/>
          </w:tcPr>
          <w:p w14:paraId="7D833D32" w14:textId="77777777" w:rsidR="008021A7" w:rsidRDefault="008021A7">
            <w:r>
              <w:rPr>
                <w:sz w:val="20"/>
              </w:rPr>
              <w:t>Back to News</w:t>
            </w:r>
          </w:p>
        </w:tc>
        <w:tc>
          <w:tcPr>
            <w:tcW w:w="4833" w:type="dxa"/>
            <w:shd w:val="clear" w:color="auto" w:fill="F2F7FD"/>
          </w:tcPr>
          <w:p w14:paraId="2ECFA87E" w14:textId="7C5279A3" w:rsidR="008021A7" w:rsidRDefault="00B2610C" w:rsidP="00713947">
            <w:pPr>
              <w:jc w:val="right"/>
              <w:rPr>
                <w:rtl/>
                <w:lang w:bidi="ar-EG"/>
              </w:rPr>
            </w:pPr>
            <w:r>
              <w:rPr>
                <w:rFonts w:hint="cs"/>
                <w:sz w:val="20"/>
                <w:rtl/>
                <w:lang w:bidi="ar-EG"/>
              </w:rPr>
              <w:t xml:space="preserve">العودة إلى الأخبار </w:t>
            </w:r>
          </w:p>
        </w:tc>
      </w:tr>
    </w:tbl>
    <w:p w14:paraId="10B74FC8" w14:textId="77777777" w:rsidR="00900C61" w:rsidRDefault="00900C61"/>
    <w:p w14:paraId="637C7768" w14:textId="77777777" w:rsidR="00900C61" w:rsidRDefault="00000000">
      <w:pPr>
        <w:pStyle w:val="Heading2"/>
      </w:pPr>
      <w:r>
        <w:rPr>
          <w:color w:val="2E74B5"/>
        </w:rPr>
        <w:t>Notes for Translation Team</w:t>
      </w:r>
    </w:p>
    <w:p w14:paraId="38FDC31F" w14:textId="77777777" w:rsidR="00900C61" w:rsidRDefault="00000000">
      <w:pPr>
        <w:pStyle w:val="ListBullet"/>
      </w:pPr>
      <w:r>
        <w:rPr>
          <w:sz w:val="20"/>
        </w:rPr>
        <w:t>**Bold** and *italic* formatting in the "Hardcoded" section shows text that will appear bold/italic on screen — keep the same emphasis in Arabic.</w:t>
      </w:r>
    </w:p>
    <w:p w14:paraId="39E5AD2B" w14:textId="755141B3" w:rsidR="00900C61" w:rsidRDefault="00000000" w:rsidP="00EF001F">
      <w:pPr>
        <w:pStyle w:val="ListBullet"/>
      </w:pPr>
      <w:r>
        <w:rPr>
          <w:sz w:val="20"/>
        </w:rPr>
        <w:t>Dates in the Our Story timeline (Feb 2010, Feb 2024, Dec 2024) should be kept in the same format or localized per Arabic convention.</w:t>
      </w:r>
    </w:p>
    <w:sectPr w:rsidR="00900C6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6553917">
    <w:abstractNumId w:val="8"/>
  </w:num>
  <w:num w:numId="2" w16cid:durableId="272977730">
    <w:abstractNumId w:val="6"/>
  </w:num>
  <w:num w:numId="3" w16cid:durableId="697705420">
    <w:abstractNumId w:val="5"/>
  </w:num>
  <w:num w:numId="4" w16cid:durableId="273444583">
    <w:abstractNumId w:val="4"/>
  </w:num>
  <w:num w:numId="5" w16cid:durableId="1432510909">
    <w:abstractNumId w:val="7"/>
  </w:num>
  <w:num w:numId="6" w16cid:durableId="1485007778">
    <w:abstractNumId w:val="3"/>
  </w:num>
  <w:num w:numId="7" w16cid:durableId="877426906">
    <w:abstractNumId w:val="2"/>
  </w:num>
  <w:num w:numId="8" w16cid:durableId="872768835">
    <w:abstractNumId w:val="1"/>
  </w:num>
  <w:num w:numId="9" w16cid:durableId="1695879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DB0"/>
    <w:rsid w:val="0006063C"/>
    <w:rsid w:val="00082E86"/>
    <w:rsid w:val="000964D8"/>
    <w:rsid w:val="000B2ED7"/>
    <w:rsid w:val="000C428F"/>
    <w:rsid w:val="000D39EE"/>
    <w:rsid w:val="000D487D"/>
    <w:rsid w:val="0015074B"/>
    <w:rsid w:val="001814C4"/>
    <w:rsid w:val="00191F7E"/>
    <w:rsid w:val="001B4A09"/>
    <w:rsid w:val="001C1744"/>
    <w:rsid w:val="001D29E4"/>
    <w:rsid w:val="001D6187"/>
    <w:rsid w:val="001F2E9C"/>
    <w:rsid w:val="00222768"/>
    <w:rsid w:val="00246093"/>
    <w:rsid w:val="00254A12"/>
    <w:rsid w:val="002562FC"/>
    <w:rsid w:val="00256782"/>
    <w:rsid w:val="00267117"/>
    <w:rsid w:val="00290DAC"/>
    <w:rsid w:val="00291371"/>
    <w:rsid w:val="0029618C"/>
    <w:rsid w:val="0029639D"/>
    <w:rsid w:val="002A520A"/>
    <w:rsid w:val="002E3B35"/>
    <w:rsid w:val="002E600E"/>
    <w:rsid w:val="0031657C"/>
    <w:rsid w:val="00326F90"/>
    <w:rsid w:val="003C4F5E"/>
    <w:rsid w:val="003E7FEB"/>
    <w:rsid w:val="003F5325"/>
    <w:rsid w:val="00411A60"/>
    <w:rsid w:val="0041327E"/>
    <w:rsid w:val="00423BF8"/>
    <w:rsid w:val="00436CD4"/>
    <w:rsid w:val="00445CE3"/>
    <w:rsid w:val="004655D3"/>
    <w:rsid w:val="004667B4"/>
    <w:rsid w:val="00470F83"/>
    <w:rsid w:val="00495C9F"/>
    <w:rsid w:val="004A43DD"/>
    <w:rsid w:val="004B331E"/>
    <w:rsid w:val="004D44E9"/>
    <w:rsid w:val="004E10E6"/>
    <w:rsid w:val="0050745A"/>
    <w:rsid w:val="00524A38"/>
    <w:rsid w:val="00537C89"/>
    <w:rsid w:val="00554139"/>
    <w:rsid w:val="0057134C"/>
    <w:rsid w:val="0058143C"/>
    <w:rsid w:val="00586690"/>
    <w:rsid w:val="005934BB"/>
    <w:rsid w:val="005B465B"/>
    <w:rsid w:val="005D68F9"/>
    <w:rsid w:val="005E790B"/>
    <w:rsid w:val="0060339D"/>
    <w:rsid w:val="00612D3F"/>
    <w:rsid w:val="006234FE"/>
    <w:rsid w:val="00637051"/>
    <w:rsid w:val="006451EE"/>
    <w:rsid w:val="00675938"/>
    <w:rsid w:val="00675EBF"/>
    <w:rsid w:val="006761B6"/>
    <w:rsid w:val="006F7C18"/>
    <w:rsid w:val="00700B84"/>
    <w:rsid w:val="00713947"/>
    <w:rsid w:val="00720BD3"/>
    <w:rsid w:val="00744603"/>
    <w:rsid w:val="007525B0"/>
    <w:rsid w:val="007637DE"/>
    <w:rsid w:val="00791290"/>
    <w:rsid w:val="007A0E05"/>
    <w:rsid w:val="007B45B0"/>
    <w:rsid w:val="007D528F"/>
    <w:rsid w:val="007E02D3"/>
    <w:rsid w:val="007E3DE5"/>
    <w:rsid w:val="008021A7"/>
    <w:rsid w:val="00810564"/>
    <w:rsid w:val="00831EBE"/>
    <w:rsid w:val="008369A9"/>
    <w:rsid w:val="00837A56"/>
    <w:rsid w:val="0087627D"/>
    <w:rsid w:val="00895A50"/>
    <w:rsid w:val="008D0BBB"/>
    <w:rsid w:val="008E1EBF"/>
    <w:rsid w:val="008E595D"/>
    <w:rsid w:val="00900C61"/>
    <w:rsid w:val="00955A42"/>
    <w:rsid w:val="00960692"/>
    <w:rsid w:val="009A1472"/>
    <w:rsid w:val="00A017A8"/>
    <w:rsid w:val="00A537A1"/>
    <w:rsid w:val="00A61382"/>
    <w:rsid w:val="00A61F48"/>
    <w:rsid w:val="00A704AF"/>
    <w:rsid w:val="00A87BB0"/>
    <w:rsid w:val="00AA1D8D"/>
    <w:rsid w:val="00AB26ED"/>
    <w:rsid w:val="00AB443F"/>
    <w:rsid w:val="00AB62A2"/>
    <w:rsid w:val="00B1450E"/>
    <w:rsid w:val="00B2610C"/>
    <w:rsid w:val="00B47730"/>
    <w:rsid w:val="00B732E5"/>
    <w:rsid w:val="00B76C75"/>
    <w:rsid w:val="00B9479A"/>
    <w:rsid w:val="00BB14D1"/>
    <w:rsid w:val="00BF764C"/>
    <w:rsid w:val="00C5470D"/>
    <w:rsid w:val="00CB0664"/>
    <w:rsid w:val="00CF385C"/>
    <w:rsid w:val="00D1736E"/>
    <w:rsid w:val="00D32A84"/>
    <w:rsid w:val="00D574B8"/>
    <w:rsid w:val="00D75368"/>
    <w:rsid w:val="00D8150D"/>
    <w:rsid w:val="00D97B72"/>
    <w:rsid w:val="00DC3F5E"/>
    <w:rsid w:val="00DF65F6"/>
    <w:rsid w:val="00E174A5"/>
    <w:rsid w:val="00E63B75"/>
    <w:rsid w:val="00E83FAB"/>
    <w:rsid w:val="00EE6766"/>
    <w:rsid w:val="00EF001F"/>
    <w:rsid w:val="00EF63ED"/>
    <w:rsid w:val="00F4040D"/>
    <w:rsid w:val="00F46F6C"/>
    <w:rsid w:val="00FA6043"/>
    <w:rsid w:val="00FC693F"/>
    <w:rsid w:val="00FE43AC"/>
    <w:rsid w:val="00FE7B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1262B8"/>
  <w14:defaultImageDpi w14:val="300"/>
  <w15:docId w15:val="{1CEC2839-6FA7-4274-BF59-B3E60F0D3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E63B7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2489</Words>
  <Characters>14188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Rawan Bahgaat</cp:lastModifiedBy>
  <cp:revision>2</cp:revision>
  <dcterms:created xsi:type="dcterms:W3CDTF">2026-06-09T08:22:00Z</dcterms:created>
  <dcterms:modified xsi:type="dcterms:W3CDTF">2026-06-09T08:22:00Z</dcterms:modified>
  <cp:category/>
</cp:coreProperties>
</file>